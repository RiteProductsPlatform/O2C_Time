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85F13"/>
          <w:sz w:val="16"/>
        </w:rPr>
        <w:t>O2C TIMESHEET MODULE</w:t>
      </w:r>
    </w:p>
    <w:p>
      <w:pPr>
        <w:pStyle w:val="Title"/>
      </w:pPr>
      <w:r>
        <w:t>OIC design — monthly and daily master-data load</w:t>
      </w:r>
    </w:p>
    <w:p>
      <w:r>
        <w:rPr>
          <w:b w:val="0"/>
          <w:i w:val="0"/>
          <w:color w:val="55657A"/>
          <w:sz w:val="22"/>
        </w:rPr>
        <w:t>A source-independent contract between whatever system holds the people, projects and absences and the tables this module runs its rules on. Oracle Fusion is the source today; the design assumes it will not always be.</w:t>
      </w:r>
    </w:p>
    <w:p>
      <w:r>
        <w:rPr>
          <w:color w:val="55657A"/>
          <w:sz w:val="17"/>
        </w:rPr>
        <w:t>09 August 2026  |  7 canonical entities  |  8 OIC integrations  |  11 data models  |  1 blocking decision</w:t>
      </w:r>
    </w:p>
    <w:p>
      <w:pPr>
        <w:spacing w:before="120" w:after="160"/>
        <w:ind w:left="288"/>
        <w:pBdr>
          <w:left w:val="single" w:sz="18" w:space="8" w:color="D9A53C"/>
        </w:pBdr>
      </w:pPr>
      <w:r>
        <w:rPr>
          <w:b/>
          <w:i w:val="0"/>
          <w:sz w:val="19"/>
        </w:rPr>
        <w:t>Read section 2 first.</w:t>
      </w:r>
      <w:r>
        <w:rPr>
          <w:b w:val="0"/>
          <w:i w:val="0"/>
          <w:sz w:val="19"/>
        </w:rPr>
        <w:t xml:space="preserve"> The "standard format" this design needs already exists in the repository </w:t>
      </w:r>
      <w:r>
        <w:rPr>
          <w:b w:val="0"/>
          <w:i/>
          <w:sz w:val="19"/>
        </w:rPr>
        <w:t>twice</w:t>
      </w:r>
      <w:r>
        <w:rPr>
          <w:b w:val="0"/>
          <w:i w:val="0"/>
          <w:sz w:val="19"/>
        </w:rPr>
        <w:t>, and the two versions disagree on four of the five entities. Whichever one OIC is written against, the other silently loses fields. That has to be settled before a single integration is built, and it is a half-day decision, not a redesign.</w:t>
      </w:r>
    </w:p>
    <w:p>
      <w:pPr>
        <w:pStyle w:val="Heading1"/>
      </w:pPr>
      <w:r>
        <w:t>The shape of the design</w:t>
      </w:r>
    </w:p>
    <w:p>
      <w:r>
        <w:rPr>
          <w:b w:val="0"/>
          <w:i w:val="0"/>
          <w:color w:val="55657A"/>
        </w:rPr>
        <w:t>Four layers. Only the first knows anything about Oracle.</w:t>
      </w:r>
    </w:p>
    <w:p>
      <w:pPr>
        <w:jc w:val="center"/>
      </w:pPr>
      <w:r>
        <w:drawing>
          <wp:inline xmlns:a="http://schemas.openxmlformats.org/drawingml/2006/main" xmlns:pic="http://schemas.openxmlformats.org/drawingml/2006/picture">
            <wp:extent cx="5760720" cy="233077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2330774"/>
                    </a:xfrm>
                    <a:prstGeom prst="rect"/>
                  </pic:spPr>
                </pic:pic>
              </a:graphicData>
            </a:graphic>
          </wp:inline>
        </w:drawing>
      </w:r>
    </w:p>
    <w:p>
      <w:pPr>
        <w:jc w:val="center"/>
      </w:pPr>
      <w:r>
        <w:rPr>
          <w:b w:val="0"/>
          <w:i/>
          <w:color w:val="55657A"/>
          <w:sz w:val="17"/>
        </w:rPr>
        <w:t>Source independence lives in one artefact — the mapping manifest.</w:t>
      </w:r>
    </w:p>
    <w:p>
      <w:r>
        <w:rPr>
          <w:b w:val="0"/>
          <w:i w:val="0"/>
        </w:rPr>
        <w:t xml:space="preserve">The principle is that </w:t>
      </w:r>
      <w:r>
        <w:rPr>
          <w:b/>
          <w:i w:val="0"/>
        </w:rPr>
        <w:t>the mapping is data, not code</w:t>
      </w:r>
      <w:r>
        <w:rPr>
          <w:b w:val="0"/>
          <w:i w:val="0"/>
        </w:rPr>
        <w:t>. A manifest declares, per entity, which source column feeds which canonical column and what transform applies. Changing source means writing a new manifest and a new extract query. The canonical format, the validation, the loader, the cache and every business rule downstream are untouched.</w:t>
      </w:r>
    </w:p>
    <w:p>
      <w:r>
        <w:rPr>
          <w:b w:val="0"/>
          <w:i w:val="0"/>
        </w:rPr>
        <w:t>The alternative — mapping inline inside each OIC integration — is what makes integrations expensive to replace. The source names end up spread across eight flows, and swapping the source means rewriting all eight.</w:t>
      </w:r>
    </w:p>
    <w:p>
      <w:pPr>
        <w:jc w:val="center"/>
      </w:pPr>
      <w:r>
        <w:drawing>
          <wp:inline xmlns:a="http://schemas.openxmlformats.org/drawingml/2006/main" xmlns:pic="http://schemas.openxmlformats.org/drawingml/2006/picture">
            <wp:extent cx="5760720" cy="161233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1612339"/>
                    </a:xfrm>
                    <a:prstGeom prst="rect"/>
                  </pic:spPr>
                </pic:pic>
              </a:graphicData>
            </a:graphic>
          </wp:inline>
        </w:drawing>
      </w:r>
    </w:p>
    <w:p>
      <w:pPr>
        <w:jc w:val="center"/>
      </w:pPr>
      <w:r>
        <w:rPr>
          <w:b w:val="0"/>
          <w:i/>
          <w:color w:val="55657A"/>
          <w:sz w:val="17"/>
        </w:rPr>
        <w:t>From canonical rows to the employee's grid. The loader is already built.</w:t>
      </w:r>
    </w:p>
    <w:p>
      <w:r>
        <w:rPr>
          <w:b/>
          <w:i w:val="0"/>
        </w:rPr>
        <w:t>Layers 3 and 4 exist and work.</w:t>
      </w:r>
      <w:r>
        <w:rPr>
          <w:b w:val="0"/>
          <w:i w:val="0"/>
        </w:rPr>
        <w:t xml:space="preserve"> The ORDS </w:t>
      </w:r>
      <w:r>
        <w:rPr>
          <w:rFonts w:ascii="Consolas" w:hAnsi="Consolas"/>
          <w:b w:val="0"/>
          <w:i w:val="0"/>
          <w:sz w:val="18"/>
        </w:rPr>
        <w:t>POST sync/*</w:t>
      </w:r>
      <w:r>
        <w:rPr>
          <w:b w:val="0"/>
          <w:i w:val="0"/>
        </w:rPr>
        <w:t xml:space="preserve"> endpoints, the chunking envelope, the job telemetry and the failed-record queue are all in the schema today and have been exercised against the live pod. OIC is not being asked to invent them — it is being asked to feed them.</w:t>
      </w:r>
    </w:p>
    <w:p>
      <w:pPr>
        <w:pStyle w:val="Heading1"/>
      </w:pPr>
      <w:r>
        <w:t>The blocking finding — there are two contracts, and they disagree</w:t>
      </w:r>
    </w:p>
    <w:p>
      <w:r>
        <w:rPr>
          <w:b w:val="0"/>
          <w:i w:val="0"/>
          <w:color w:val="55657A"/>
        </w:rPr>
        <w:t>Measured, not asserted. This is the diff between what the extract side produces and what the loader side accepts.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F1F3F6"/>
          </w:tcPr>
          <w:p>
            <w:pPr>
              <w:spacing w:after="40"/>
            </w:pPr>
            <w:r/>
            <w:r>
              <w:rPr>
                <w:b/>
                <w:i w:val="0"/>
              </w:rPr>
              <w:t>Entity</w:t>
            </w:r>
          </w:p>
        </w:tc>
        <w:tc>
          <w:tcPr>
            <w:tcW w:type="dxa" w:w="2448"/>
            <w:shd w:val="clear" w:fill="F1F3F6"/>
          </w:tcPr>
          <w:p>
            <w:pPr>
              <w:spacing w:after="40"/>
            </w:pPr>
            <w:r/>
            <w:r>
              <w:rPr>
                <w:b/>
                <w:i w:val="0"/>
              </w:rPr>
              <w:t>Extract</w:t>
            </w:r>
          </w:p>
        </w:tc>
        <w:tc>
          <w:tcPr>
            <w:tcW w:type="dxa" w:w="2448"/>
            <w:shd w:val="clear" w:fill="F1F3F6"/>
          </w:tcPr>
          <w:p>
            <w:pPr>
              <w:spacing w:after="40"/>
            </w:pPr>
            <w:r/>
            <w:r>
              <w:rPr>
                <w:b/>
                <w:i w:val="0"/>
              </w:rPr>
              <w:t>Loader</w:t>
            </w:r>
          </w:p>
        </w:tc>
        <w:tc>
          <w:tcPr>
            <w:tcW w:type="dxa" w:w="2448"/>
            <w:shd w:val="clear" w:fill="F1F3F6"/>
          </w:tcPr>
          <w:p>
            <w:pPr>
              <w:spacing w:after="40"/>
            </w:pPr>
            <w:r/>
            <w:r>
              <w:rPr>
                <w:b/>
                <w:i w:val="0"/>
              </w:rPr>
              <w:t>Disagreement</w:t>
            </w:r>
          </w:p>
        </w:tc>
      </w:tr>
      <w:tr>
        <w:tc>
          <w:tcPr>
            <w:tcW w:type="dxa" w:w="2448"/>
          </w:tcPr>
          <w:p>
            <w:pPr>
              <w:spacing w:after="40"/>
            </w:pPr>
            <w:r/>
            <w:r>
              <w:rPr>
                <w:rFonts w:ascii="Consolas" w:hAnsi="Consolas"/>
                <w:b w:val="0"/>
                <w:i w:val="0"/>
                <w:sz w:val="18"/>
              </w:rPr>
              <w:t>WORKERS</w:t>
            </w:r>
          </w:p>
        </w:tc>
        <w:tc>
          <w:tcPr>
            <w:tcW w:type="dxa" w:w="2448"/>
          </w:tcPr>
          <w:p>
            <w:pPr>
              <w:spacing w:after="40"/>
            </w:pPr>
            <w:r/>
            <w:r>
              <w:rPr>
                <w:b w:val="0"/>
                <w:i w:val="0"/>
              </w:rPr>
              <w:t>12</w:t>
            </w:r>
          </w:p>
        </w:tc>
        <w:tc>
          <w:tcPr>
            <w:tcW w:type="dxa" w:w="2448"/>
          </w:tcPr>
          <w:p>
            <w:pPr>
              <w:spacing w:after="40"/>
            </w:pPr>
            <w:r/>
            <w:r>
              <w:rPr>
                <w:b w:val="0"/>
                <w:i w:val="0"/>
              </w:rPr>
              <w:t>12</w:t>
            </w:r>
          </w:p>
        </w:tc>
        <w:tc>
          <w:tcPr>
            <w:tcW w:type="dxa" w:w="2448"/>
          </w:tcPr>
          <w:p>
            <w:pPr>
              <w:spacing w:after="40"/>
            </w:pPr>
            <w:r/>
            <w:r>
              <w:rPr>
                <w:b/>
                <w:i w:val="0"/>
              </w:rPr>
              <w:t>identical</w:t>
            </w:r>
          </w:p>
        </w:tc>
      </w:tr>
      <w:tr>
        <w:tc>
          <w:tcPr>
            <w:tcW w:type="dxa" w:w="2448"/>
          </w:tcPr>
          <w:p>
            <w:pPr>
              <w:spacing w:after="40"/>
            </w:pPr>
            <w:r/>
            <w:r>
              <w:rPr>
                <w:rFonts w:ascii="Consolas" w:hAnsi="Consolas"/>
                <w:b w:val="0"/>
                <w:i w:val="0"/>
                <w:sz w:val="18"/>
              </w:rPr>
              <w:t>PROJECTS</w:t>
            </w:r>
          </w:p>
        </w:tc>
        <w:tc>
          <w:tcPr>
            <w:tcW w:type="dxa" w:w="2448"/>
          </w:tcPr>
          <w:p>
            <w:pPr>
              <w:spacing w:after="40"/>
            </w:pPr>
            <w:r/>
            <w:r>
              <w:rPr>
                <w:b w:val="0"/>
                <w:i w:val="0"/>
              </w:rPr>
              <w:t>11</w:t>
            </w:r>
          </w:p>
        </w:tc>
        <w:tc>
          <w:tcPr>
            <w:tcW w:type="dxa" w:w="2448"/>
          </w:tcPr>
          <w:p>
            <w:pPr>
              <w:spacing w:after="40"/>
            </w:pPr>
            <w:r/>
            <w:r>
              <w:rPr>
                <w:b w:val="0"/>
                <w:i w:val="0"/>
              </w:rPr>
              <w:t>9</w:t>
            </w:r>
          </w:p>
        </w:tc>
        <w:tc>
          <w:tcPr>
            <w:tcW w:type="dxa" w:w="2448"/>
          </w:tcPr>
          <w:p>
            <w:pPr>
              <w:spacing w:after="40"/>
            </w:pPr>
            <w:r/>
            <w:r>
              <w:rPr>
                <w:b w:val="0"/>
                <w:i w:val="0"/>
              </w:rPr>
              <w:t xml:space="preserve">extract has </w:t>
            </w:r>
            <w:r>
              <w:rPr>
                <w:rFonts w:ascii="Consolas" w:hAnsi="Consolas"/>
                <w:b w:val="0"/>
                <w:i w:val="0"/>
                <w:sz w:val="18"/>
              </w:rPr>
              <w:t>PROJECT_TYPE</w:t>
            </w:r>
            <w:r>
              <w:rPr>
                <w:b w:val="0"/>
                <w:i w:val="0"/>
              </w:rPr>
              <w:t xml:space="preserve">, </w:t>
            </w:r>
            <w:r>
              <w:rPr>
                <w:rFonts w:ascii="Consolas" w:hAnsi="Consolas"/>
                <w:b w:val="0"/>
                <w:i w:val="0"/>
                <w:sz w:val="18"/>
              </w:rPr>
              <w:t>PROJECT_STATUS</w:t>
            </w:r>
            <w:r>
              <w:rPr>
                <w:b w:val="0"/>
                <w:i w:val="0"/>
              </w:rPr>
              <w:t xml:space="preserve">, </w:t>
            </w:r>
            <w:r>
              <w:rPr>
                <w:rFonts w:ascii="Consolas" w:hAnsi="Consolas"/>
                <w:b w:val="0"/>
                <w:i w:val="0"/>
                <w:sz w:val="18"/>
              </w:rPr>
              <w:t>ORGANIZATION</w:t>
            </w:r>
            <w:r>
              <w:rPr>
                <w:b w:val="0"/>
                <w:i w:val="0"/>
              </w:rPr>
              <w:t xml:space="preserve">; loader has </w:t>
            </w:r>
            <w:r>
              <w:rPr>
                <w:rFonts w:ascii="Consolas" w:hAnsi="Consolas"/>
                <w:b w:val="0"/>
                <w:i w:val="0"/>
                <w:sz w:val="18"/>
              </w:rPr>
              <w:t>STATUS</w:t>
            </w:r>
          </w:p>
        </w:tc>
      </w:tr>
      <w:tr>
        <w:tc>
          <w:tcPr>
            <w:tcW w:type="dxa" w:w="2448"/>
          </w:tcPr>
          <w:p>
            <w:pPr>
              <w:spacing w:after="40"/>
            </w:pPr>
            <w:r/>
            <w:r>
              <w:rPr>
                <w:rFonts w:ascii="Consolas" w:hAnsi="Consolas"/>
                <w:b w:val="0"/>
                <w:i w:val="0"/>
                <w:sz w:val="18"/>
              </w:rPr>
              <w:t>TASKS</w:t>
            </w:r>
          </w:p>
        </w:tc>
        <w:tc>
          <w:tcPr>
            <w:tcW w:type="dxa" w:w="2448"/>
          </w:tcPr>
          <w:p>
            <w:pPr>
              <w:spacing w:after="40"/>
            </w:pPr>
            <w:r/>
            <w:r>
              <w:rPr>
                <w:b w:val="0"/>
                <w:i w:val="0"/>
              </w:rPr>
              <w:t>12</w:t>
            </w:r>
          </w:p>
        </w:tc>
        <w:tc>
          <w:tcPr>
            <w:tcW w:type="dxa" w:w="2448"/>
          </w:tcPr>
          <w:p>
            <w:pPr>
              <w:spacing w:after="40"/>
            </w:pPr>
            <w:r/>
            <w:r>
              <w:rPr>
                <w:b w:val="0"/>
                <w:i w:val="0"/>
              </w:rPr>
              <w:t>7</w:t>
            </w:r>
          </w:p>
        </w:tc>
        <w:tc>
          <w:tcPr>
            <w:tcW w:type="dxa" w:w="2448"/>
          </w:tcPr>
          <w:p>
            <w:pPr>
              <w:spacing w:after="40"/>
            </w:pPr>
            <w:r/>
            <w:r>
              <w:rPr>
                <w:b w:val="0"/>
                <w:i w:val="0"/>
              </w:rPr>
              <w:t xml:space="preserve">loader ignores </w:t>
            </w:r>
            <w:r>
              <w:rPr>
                <w:rFonts w:ascii="Consolas" w:hAnsi="Consolas"/>
                <w:b w:val="0"/>
                <w:i w:val="0"/>
                <w:sz w:val="18"/>
              </w:rPr>
              <w:t>PROJECT_ID</w:t>
            </w:r>
            <w:r>
              <w:rPr>
                <w:b w:val="0"/>
                <w:i w:val="0"/>
              </w:rPr>
              <w:t xml:space="preserve">, </w:t>
            </w:r>
            <w:r>
              <w:rPr>
                <w:rFonts w:ascii="Consolas" w:hAnsi="Consolas"/>
                <w:b w:val="0"/>
                <w:i w:val="0"/>
                <w:sz w:val="18"/>
              </w:rPr>
              <w:t>WBS_LEVEL</w:t>
            </w:r>
            <w:r>
              <w:rPr>
                <w:b w:val="0"/>
                <w:i w:val="0"/>
              </w:rPr>
              <w:t xml:space="preserve">, </w:t>
            </w:r>
            <w:r>
              <w:rPr>
                <w:rFonts w:ascii="Consolas" w:hAnsi="Consolas"/>
                <w:b w:val="0"/>
                <w:i w:val="0"/>
                <w:sz w:val="18"/>
              </w:rPr>
              <w:t>PARENT_TASK_ID</w:t>
            </w:r>
            <w:r>
              <w:rPr>
                <w:b w:val="0"/>
                <w:i w:val="0"/>
              </w:rPr>
              <w:t xml:space="preserve">, </w:t>
            </w:r>
            <w:r>
              <w:rPr>
                <w:rFonts w:ascii="Consolas" w:hAnsi="Consolas"/>
                <w:b w:val="0"/>
                <w:i w:val="0"/>
                <w:sz w:val="18"/>
              </w:rPr>
              <w:t>START_DATE</w:t>
            </w:r>
            <w:r>
              <w:rPr>
                <w:b w:val="0"/>
                <w:i w:val="0"/>
              </w:rPr>
              <w:t xml:space="preserve">, </w:t>
            </w:r>
            <w:r>
              <w:rPr>
                <w:rFonts w:ascii="Consolas" w:hAnsi="Consolas"/>
                <w:b w:val="0"/>
                <w:i w:val="0"/>
                <w:sz w:val="18"/>
              </w:rPr>
              <w:t>END_DATE</w:t>
            </w:r>
          </w:p>
        </w:tc>
      </w:tr>
      <w:tr>
        <w:tc>
          <w:tcPr>
            <w:tcW w:type="dxa" w:w="2448"/>
          </w:tcPr>
          <w:p>
            <w:pPr>
              <w:spacing w:after="40"/>
            </w:pPr>
            <w:r/>
            <w:r>
              <w:rPr>
                <w:rFonts w:ascii="Consolas" w:hAnsi="Consolas"/>
                <w:b w:val="0"/>
                <w:i w:val="0"/>
                <w:sz w:val="18"/>
              </w:rPr>
              <w:t>ALLOCATIONS</w:t>
            </w:r>
          </w:p>
        </w:tc>
        <w:tc>
          <w:tcPr>
            <w:tcW w:type="dxa" w:w="2448"/>
          </w:tcPr>
          <w:p>
            <w:pPr>
              <w:spacing w:after="40"/>
            </w:pPr>
            <w:r/>
            <w:r>
              <w:rPr>
                <w:b w:val="0"/>
                <w:i w:val="0"/>
              </w:rPr>
              <w:t>9</w:t>
            </w:r>
          </w:p>
        </w:tc>
        <w:tc>
          <w:tcPr>
            <w:tcW w:type="dxa" w:w="2448"/>
          </w:tcPr>
          <w:p>
            <w:pPr>
              <w:spacing w:after="40"/>
            </w:pPr>
            <w:r/>
            <w:r>
              <w:rPr>
                <w:b w:val="0"/>
                <w:i w:val="0"/>
              </w:rPr>
              <w:t>10</w:t>
            </w:r>
          </w:p>
        </w:tc>
        <w:tc>
          <w:tcPr>
            <w:tcW w:type="dxa" w:w="2448"/>
          </w:tcPr>
          <w:p>
            <w:pPr>
              <w:spacing w:after="40"/>
            </w:pPr>
            <w:r/>
            <w:r>
              <w:rPr>
                <w:b w:val="0"/>
                <w:i w:val="0"/>
              </w:rPr>
              <w:t xml:space="preserve">extract has </w:t>
            </w:r>
            <w:r>
              <w:rPr>
                <w:rFonts w:ascii="Consolas" w:hAnsi="Consolas"/>
                <w:b w:val="0"/>
                <w:i w:val="0"/>
                <w:sz w:val="18"/>
              </w:rPr>
              <w:t>CAP_HOURS</w:t>
            </w:r>
            <w:r>
              <w:rPr>
                <w:b w:val="0"/>
                <w:i w:val="0"/>
              </w:rPr>
              <w:t xml:space="preserve">, </w:t>
            </w:r>
            <w:r>
              <w:rPr>
                <w:rFonts w:ascii="Consolas" w:hAnsi="Consolas"/>
                <w:b w:val="0"/>
                <w:i w:val="0"/>
                <w:sz w:val="18"/>
              </w:rPr>
              <w:t>TRACK_TIME_FLAG</w:t>
            </w:r>
            <w:r>
              <w:rPr>
                <w:b w:val="0"/>
                <w:i w:val="0"/>
              </w:rPr>
              <w:t xml:space="preserve">, </w:t>
            </w:r>
            <w:r>
              <w:rPr>
                <w:rFonts w:ascii="Consolas" w:hAnsi="Consolas"/>
                <w:b w:val="0"/>
                <w:i w:val="0"/>
                <w:sz w:val="18"/>
              </w:rPr>
              <w:t>STATUS</w:t>
            </w:r>
            <w:r>
              <w:rPr>
                <w:b w:val="0"/>
                <w:i w:val="0"/>
              </w:rPr>
              <w:t xml:space="preserve">, </w:t>
            </w:r>
            <w:r>
              <w:rPr>
                <w:rFonts w:ascii="Consolas" w:hAnsi="Consolas"/>
                <w:b w:val="0"/>
                <w:i w:val="0"/>
                <w:sz w:val="18"/>
              </w:rPr>
              <w:t>PROJECT_ID</w:t>
            </w:r>
            <w:r>
              <w:rPr>
                <w:b w:val="0"/>
                <w:i w:val="0"/>
              </w:rPr>
              <w:t xml:space="preserve">; loader has </w:t>
            </w:r>
            <w:r>
              <w:rPr>
                <w:rFonts w:ascii="Consolas" w:hAnsi="Consolas"/>
                <w:b w:val="0"/>
                <w:i w:val="0"/>
                <w:sz w:val="18"/>
              </w:rPr>
              <w:t>CLIENT_ROLE</w:t>
            </w:r>
            <w:r>
              <w:rPr>
                <w:b w:val="0"/>
                <w:i w:val="0"/>
              </w:rPr>
              <w:t xml:space="preserve">, </w:t>
            </w:r>
            <w:r>
              <w:rPr>
                <w:rFonts w:ascii="Consolas" w:hAnsi="Consolas"/>
                <w:b w:val="0"/>
                <w:i w:val="0"/>
                <w:sz w:val="18"/>
              </w:rPr>
              <w:t>EXPENDITURE_ORG</w:t>
            </w:r>
            <w:r>
              <w:rPr>
                <w:b w:val="0"/>
                <w:i w:val="0"/>
              </w:rPr>
              <w:t xml:space="preserve">, </w:t>
            </w:r>
            <w:r>
              <w:rPr>
                <w:rFonts w:ascii="Consolas" w:hAnsi="Consolas"/>
                <w:b w:val="0"/>
                <w:i w:val="0"/>
                <w:sz w:val="18"/>
              </w:rPr>
              <w:t>PO_NUMBER</w:t>
            </w:r>
            <w:r>
              <w:rPr>
                <w:b w:val="0"/>
                <w:i w:val="0"/>
              </w:rPr>
              <w:t xml:space="preserve">, </w:t>
            </w:r>
            <w:r>
              <w:rPr>
                <w:rFonts w:ascii="Consolas" w:hAnsi="Consolas"/>
                <w:b w:val="0"/>
                <w:i w:val="0"/>
                <w:sz w:val="18"/>
              </w:rPr>
              <w:t>PO_LINE_NUMBER</w:t>
            </w:r>
            <w:r>
              <w:rPr>
                <w:b w:val="0"/>
                <w:i w:val="0"/>
              </w:rPr>
              <w:t xml:space="preserve">, </w:t>
            </w:r>
            <w:r>
              <w:rPr>
                <w:rFonts w:ascii="Consolas" w:hAnsi="Consolas"/>
                <w:b w:val="0"/>
                <w:i w:val="0"/>
                <w:sz w:val="18"/>
              </w:rPr>
              <w:t>PRICE_TYPE</w:t>
            </w:r>
          </w:p>
        </w:tc>
      </w:tr>
      <w:tr>
        <w:tc>
          <w:tcPr>
            <w:tcW w:type="dxa" w:w="2448"/>
          </w:tcPr>
          <w:p>
            <w:pPr>
              <w:spacing w:after="40"/>
            </w:pPr>
            <w:r/>
            <w:r>
              <w:rPr>
                <w:rFonts w:ascii="Consolas" w:hAnsi="Consolas"/>
                <w:b w:val="0"/>
                <w:i w:val="0"/>
                <w:sz w:val="18"/>
              </w:rPr>
              <w:t>ABSENCES</w:t>
            </w:r>
          </w:p>
        </w:tc>
        <w:tc>
          <w:tcPr>
            <w:tcW w:type="dxa" w:w="2448"/>
          </w:tcPr>
          <w:p>
            <w:pPr>
              <w:spacing w:after="40"/>
            </w:pPr>
            <w:r/>
            <w:r>
              <w:rPr>
                <w:b w:val="0"/>
                <w:i w:val="0"/>
              </w:rPr>
              <w:t>6</w:t>
            </w:r>
          </w:p>
        </w:tc>
        <w:tc>
          <w:tcPr>
            <w:tcW w:type="dxa" w:w="2448"/>
          </w:tcPr>
          <w:p>
            <w:pPr>
              <w:spacing w:after="40"/>
            </w:pPr>
            <w:r/>
            <w:r>
              <w:rPr>
                <w:b w:val="0"/>
                <w:i w:val="0"/>
              </w:rPr>
              <w:t>5</w:t>
            </w:r>
          </w:p>
        </w:tc>
        <w:tc>
          <w:tcPr>
            <w:tcW w:type="dxa" w:w="2448"/>
          </w:tcPr>
          <w:p>
            <w:pPr>
              <w:spacing w:after="40"/>
            </w:pPr>
            <w:r/>
            <w:r>
              <w:rPr>
                <w:b w:val="0"/>
                <w:i w:val="0"/>
              </w:rPr>
              <w:t xml:space="preserve">loader ignores </w:t>
            </w:r>
            <w:r>
              <w:rPr>
                <w:rFonts w:ascii="Consolas" w:hAnsi="Consolas"/>
                <w:b w:val="0"/>
                <w:i w:val="0"/>
                <w:sz w:val="18"/>
              </w:rPr>
              <w:t>ABSENCE_STATUS</w:t>
            </w:r>
          </w:p>
        </w:tc>
      </w:tr>
    </w:tbl>
    <w:p/>
    <w:p>
      <w:r>
        <w:rPr>
          <w:rFonts w:ascii="Consolas" w:hAnsi="Consolas"/>
          <w:b w:val="0"/>
          <w:i w:val="0"/>
          <w:sz w:val="18"/>
        </w:rPr>
        <w:t>ALLOCATIONS</w:t>
      </w:r>
      <w:r>
        <w:rPr>
          <w:b w:val="0"/>
          <w:i w:val="0"/>
        </w:rPr>
        <w:t xml:space="preserve"> is the worst: nine fields on one side, ten on the other, and only five in common. An OIC flow built against the extract shape would post </w:t>
      </w:r>
      <w:r>
        <w:rPr>
          <w:rFonts w:ascii="Consolas" w:hAnsi="Consolas"/>
          <w:b w:val="0"/>
          <w:i w:val="0"/>
          <w:sz w:val="18"/>
        </w:rPr>
        <w:t>CAP_HOURS</w:t>
      </w:r>
      <w:r>
        <w:rPr>
          <w:b w:val="0"/>
          <w:i w:val="0"/>
        </w:rPr>
        <w:t xml:space="preserve"> and </w:t>
      </w:r>
      <w:r>
        <w:rPr>
          <w:rFonts w:ascii="Consolas" w:hAnsi="Consolas"/>
          <w:b w:val="0"/>
          <w:i w:val="0"/>
          <w:sz w:val="18"/>
        </w:rPr>
        <w:t>TRACK_TIME_FLAG</w:t>
      </w:r>
      <w:r>
        <w:rPr>
          <w:b w:val="0"/>
          <w:i w:val="0"/>
        </w:rPr>
        <w:t xml:space="preserve"> into a handler that reads neither, and would never populate the five PO and pricing fields the handler is waiting for. Nothing would error. The rows would load and the columns would be null.</w:t>
      </w:r>
    </w:p>
    <w:p>
      <w:r>
        <w:rPr>
          <w:b w:val="0"/>
          <w:i w:val="0"/>
        </w:rPr>
        <w:t xml:space="preserve">There is a second, smaller inconsistency: six endpoints take </w:t>
      </w:r>
      <w:r>
        <w:rPr>
          <w:rFonts w:ascii="Consolas" w:hAnsi="Consolas"/>
          <w:b w:val="0"/>
          <w:i w:val="0"/>
          <w:sz w:val="18"/>
        </w:rPr>
        <w:t>UPPER_SNAKE</w:t>
      </w:r>
      <w:r>
        <w:rPr>
          <w:b w:val="0"/>
          <w:i w:val="0"/>
        </w:rPr>
        <w:t xml:space="preserve"> field names and </w:t>
      </w:r>
      <w:r>
        <w:rPr>
          <w:rFonts w:ascii="Consolas" w:hAnsi="Consolas"/>
          <w:b w:val="0"/>
          <w:i w:val="0"/>
          <w:sz w:val="18"/>
        </w:rPr>
        <w:t>calendar/sync/:layer</w:t>
      </w:r>
      <w:r>
        <w:rPr>
          <w:b w:val="0"/>
          <w:i w:val="0"/>
        </w:rPr>
        <w:t xml:space="preserve"> takes </w:t>
      </w:r>
      <w:r>
        <w:rPr>
          <w:rFonts w:ascii="Consolas" w:hAnsi="Consolas"/>
          <w:b w:val="0"/>
          <w:i w:val="0"/>
          <w:sz w:val="18"/>
        </w:rPr>
        <w:t>camelCase</w:t>
      </w:r>
      <w:r>
        <w:rPr>
          <w:b w:val="0"/>
          <w:i w:val="0"/>
        </w:rPr>
        <w:t xml:space="preserve"> (</w:t>
      </w:r>
      <w:r>
        <w:rPr>
          <w:rFonts w:ascii="Consolas" w:hAnsi="Consolas"/>
          <w:b w:val="0"/>
          <w:i w:val="0"/>
          <w:sz w:val="18"/>
        </w:rPr>
        <w:t>scopeKey</w:t>
      </w:r>
      <w:r>
        <w:rPr>
          <w:b w:val="0"/>
          <w:i w:val="0"/>
        </w:rPr>
        <w:t xml:space="preserve">, </w:t>
      </w:r>
      <w:r>
        <w:rPr>
          <w:rFonts w:ascii="Consolas" w:hAnsi="Consolas"/>
          <w:b w:val="0"/>
          <w:i w:val="0"/>
          <w:sz w:val="18"/>
        </w:rPr>
        <w:t>calDate</w:t>
      </w:r>
      <w:r>
        <w:rPr>
          <w:b w:val="0"/>
          <w:i w:val="0"/>
        </w:rPr>
        <w:t xml:space="preserve">, </w:t>
      </w:r>
      <w:r>
        <w:rPr>
          <w:rFonts w:ascii="Consolas" w:hAnsi="Consolas"/>
          <w:b w:val="0"/>
          <w:i w:val="0"/>
          <w:sz w:val="18"/>
        </w:rPr>
        <w:t>isWorkingDay</w:t>
      </w:r>
      <w:r>
        <w:rPr>
          <w:b w:val="0"/>
          <w:i w:val="0"/>
        </w:rPr>
        <w:t>). One convention, please, before anything is generated from the contract.</w:t>
      </w:r>
    </w:p>
    <w:p>
      <w:pPr>
        <w:spacing w:before="120" w:after="160"/>
        <w:ind w:left="288"/>
        <w:pBdr>
          <w:left w:val="single" w:sz="18" w:space="8" w:color="D9A53C"/>
        </w:pBdr>
      </w:pPr>
      <w:r>
        <w:rPr>
          <w:b/>
          <w:i w:val="0"/>
          <w:sz w:val="19"/>
        </w:rPr>
        <w:t>Recommendation.</w:t>
      </w:r>
      <w:r>
        <w:rPr>
          <w:b w:val="0"/>
          <w:i w:val="0"/>
          <w:sz w:val="19"/>
        </w:rPr>
        <w:t xml:space="preserve"> Take the loader as the authority and correct the extract to match, because the loader is what actually writes the tables and its fields were chosen against the target columns. Then version the result as </w:t>
      </w:r>
      <w:r>
        <w:rPr>
          <w:rFonts w:ascii="Consolas" w:hAnsi="Consolas"/>
          <w:b w:val="0"/>
          <w:i w:val="0"/>
          <w:sz w:val="19"/>
        </w:rPr>
        <w:t>INBOUND_CONTRACT v1</w:t>
      </w:r>
      <w:r>
        <w:rPr>
          <w:b w:val="0"/>
          <w:i w:val="0"/>
          <w:sz w:val="19"/>
        </w:rPr>
        <w:t xml:space="preserve"> and make both sides generate from it rather than restate it.</w:t>
      </w:r>
    </w:p>
    <w:p>
      <w:pPr>
        <w:pStyle w:val="Heading1"/>
      </w:pPr>
      <w:r>
        <w:t>The canonical format</w:t>
      </w:r>
    </w:p>
    <w:p>
      <w:r>
        <w:rPr>
          <w:b w:val="0"/>
          <w:i w:val="0"/>
          <w:color w:val="55657A"/>
        </w:rPr>
        <w:t>Seven entities. This is the deliverable — the columns a source must supply, whatever the source is.</w:t>
      </w:r>
    </w:p>
    <w:p>
      <w:pPr>
        <w:pStyle w:val="Heading2"/>
      </w:pPr>
      <w:r>
        <w:t>3.1 Envelope, common to every entity</w:t>
      </w:r>
    </w:p>
    <w:tbl>
      <w:tblPr>
        <w:tblStyle w:val="TableGrid"/>
        <w:tblW w:type="auto" w:w="0"/>
        <w:jc w:val="center"/>
        <w:tblLook w:firstColumn="1" w:firstRow="1" w:lastColumn="0" w:lastRow="0" w:noHBand="0" w:noVBand="1" w:val="04A0"/>
      </w:tblPr>
      <w:tblGrid>
        <w:gridCol w:w="4896"/>
        <w:gridCol w:w="4896"/>
      </w:tblGrid>
      <w:tr>
        <w:tc>
          <w:tcPr>
            <w:tcW w:type="dxa" w:w="4896"/>
            <w:shd w:val="clear" w:fill="F1F3F6"/>
          </w:tcPr>
          <w:p>
            <w:pPr>
              <w:spacing w:after="40"/>
            </w:pPr>
            <w:r/>
            <w:r>
              <w:rPr>
                <w:b/>
                <w:i w:val="0"/>
              </w:rPr>
              <w:t>Field</w:t>
            </w:r>
          </w:p>
        </w:tc>
        <w:tc>
          <w:tcPr>
            <w:tcW w:type="dxa" w:w="4896"/>
            <w:shd w:val="clear" w:fill="F1F3F6"/>
          </w:tcPr>
          <w:p>
            <w:pPr>
              <w:spacing w:after="40"/>
            </w:pPr>
            <w:r/>
            <w:r>
              <w:rPr>
                <w:b/>
                <w:i w:val="0"/>
              </w:rPr>
              <w:t>Meaning</w:t>
            </w:r>
          </w:p>
        </w:tc>
      </w:tr>
      <w:tr>
        <w:tc>
          <w:tcPr>
            <w:tcW w:type="dxa" w:w="4896"/>
          </w:tcPr>
          <w:p>
            <w:pPr>
              <w:spacing w:after="40"/>
            </w:pPr>
            <w:r/>
            <w:r>
              <w:rPr>
                <w:rFonts w:ascii="Consolas" w:hAnsi="Consolas"/>
                <w:b w:val="0"/>
                <w:i w:val="0"/>
                <w:sz w:val="18"/>
              </w:rPr>
              <w:t>jobRunId</w:t>
            </w:r>
          </w:p>
        </w:tc>
        <w:tc>
          <w:tcPr>
            <w:tcW w:type="dxa" w:w="4896"/>
          </w:tcPr>
          <w:p>
            <w:pPr>
              <w:spacing w:after="40"/>
            </w:pPr>
            <w:r/>
            <w:r>
              <w:rPr>
                <w:b w:val="0"/>
                <w:i w:val="0"/>
              </w:rPr>
              <w:t>Omit on the first chunk; the loader creates the job and returns it. Pass it back on every later chunk so a multi-chunk load is one job row.</w:t>
            </w:r>
          </w:p>
        </w:tc>
      </w:tr>
      <w:tr>
        <w:tc>
          <w:tcPr>
            <w:tcW w:type="dxa" w:w="4896"/>
          </w:tcPr>
          <w:p>
            <w:pPr>
              <w:spacing w:after="40"/>
            </w:pPr>
            <w:r/>
            <w:r>
              <w:rPr>
                <w:rFonts w:ascii="Consolas" w:hAnsi="Consolas"/>
                <w:b w:val="0"/>
                <w:i w:val="0"/>
                <w:sz w:val="18"/>
              </w:rPr>
              <w:t>final</w:t>
            </w:r>
          </w:p>
        </w:tc>
        <w:tc>
          <w:tcPr>
            <w:tcW w:type="dxa" w:w="4896"/>
          </w:tcPr>
          <w:p>
            <w:pPr>
              <w:spacing w:after="40"/>
            </w:pPr>
            <w:r/>
            <w:r>
              <w:rPr>
                <w:rFonts w:ascii="Consolas" w:hAnsi="Consolas"/>
                <w:b w:val="0"/>
                <w:i w:val="0"/>
                <w:sz w:val="18"/>
              </w:rPr>
              <w:t>Y</w:t>
            </w:r>
            <w:r>
              <w:rPr>
                <w:b w:val="0"/>
                <w:i w:val="0"/>
              </w:rPr>
              <w:t xml:space="preserve"> on the last chunk. Closes the job as Success or Partial.</w:t>
            </w:r>
          </w:p>
        </w:tc>
      </w:tr>
      <w:tr>
        <w:tc>
          <w:tcPr>
            <w:tcW w:type="dxa" w:w="4896"/>
          </w:tcPr>
          <w:p>
            <w:pPr>
              <w:spacing w:after="40"/>
            </w:pPr>
            <w:r/>
            <w:r>
              <w:rPr>
                <w:rFonts w:ascii="Consolas" w:hAnsi="Consolas"/>
                <w:b w:val="0"/>
                <w:i w:val="0"/>
                <w:sz w:val="18"/>
              </w:rPr>
              <w:t>actor</w:t>
            </w:r>
          </w:p>
        </w:tc>
        <w:tc>
          <w:tcPr>
            <w:tcW w:type="dxa" w:w="4896"/>
          </w:tcPr>
          <w:p>
            <w:pPr>
              <w:spacing w:after="40"/>
            </w:pPr>
            <w:r/>
            <w:r>
              <w:rPr>
                <w:b w:val="0"/>
                <w:i w:val="0"/>
              </w:rPr>
              <w:t xml:space="preserve">Who ran it. Lands in </w:t>
            </w:r>
            <w:r>
              <w:rPr>
                <w:rFonts w:ascii="Consolas" w:hAnsi="Consolas"/>
                <w:b w:val="0"/>
                <w:i w:val="0"/>
                <w:sz w:val="18"/>
              </w:rPr>
              <w:t>CREATED_BY</w:t>
            </w:r>
            <w:r>
              <w:rPr>
                <w:b w:val="0"/>
                <w:i w:val="0"/>
              </w:rPr>
              <w:t>/</w:t>
            </w:r>
            <w:r>
              <w:rPr>
                <w:rFonts w:ascii="Consolas" w:hAnsi="Consolas"/>
                <w:b w:val="0"/>
                <w:i w:val="0"/>
                <w:sz w:val="18"/>
              </w:rPr>
              <w:t>UPDATED_BY</w:t>
            </w:r>
            <w:r>
              <w:rPr>
                <w:b w:val="0"/>
                <w:i w:val="0"/>
              </w:rPr>
              <w:t>.</w:t>
            </w:r>
          </w:p>
        </w:tc>
      </w:tr>
      <w:tr>
        <w:tc>
          <w:tcPr>
            <w:tcW w:type="dxa" w:w="4896"/>
          </w:tcPr>
          <w:p>
            <w:pPr>
              <w:spacing w:after="40"/>
            </w:pPr>
            <w:r/>
            <w:r>
              <w:rPr>
                <w:rFonts w:ascii="Consolas" w:hAnsi="Consolas"/>
                <w:b w:val="0"/>
                <w:i w:val="0"/>
                <w:sz w:val="18"/>
              </w:rPr>
              <w:t>traceId</w:t>
            </w:r>
          </w:p>
        </w:tc>
        <w:tc>
          <w:tcPr>
            <w:tcW w:type="dxa" w:w="4896"/>
          </w:tcPr>
          <w:p>
            <w:pPr>
              <w:spacing w:after="40"/>
            </w:pPr>
            <w:r/>
            <w:r>
              <w:rPr>
                <w:b w:val="0"/>
                <w:i w:val="0"/>
              </w:rPr>
              <w:t>Correlation id, carried through to the failed-record queue.</w:t>
            </w:r>
          </w:p>
        </w:tc>
      </w:tr>
      <w:tr>
        <w:tc>
          <w:tcPr>
            <w:tcW w:type="dxa" w:w="4896"/>
          </w:tcPr>
          <w:p>
            <w:pPr>
              <w:spacing w:after="40"/>
            </w:pPr>
            <w:r/>
            <w:r>
              <w:rPr>
                <w:rFonts w:ascii="Consolas" w:hAnsi="Consolas"/>
                <w:b w:val="0"/>
                <w:i w:val="0"/>
                <w:sz w:val="18"/>
              </w:rPr>
              <w:t>rows[]</w:t>
            </w:r>
          </w:p>
        </w:tc>
        <w:tc>
          <w:tcPr>
            <w:tcW w:type="dxa" w:w="4896"/>
          </w:tcPr>
          <w:p>
            <w:pPr>
              <w:spacing w:after="40"/>
            </w:pPr>
            <w:r/>
            <w:r>
              <w:rPr>
                <w:b w:val="0"/>
                <w:i w:val="0"/>
              </w:rPr>
              <w:t>The entity payload below.</w:t>
            </w:r>
          </w:p>
        </w:tc>
      </w:tr>
    </w:tbl>
    <w:p/>
    <w:p>
      <w:pPr>
        <w:pStyle w:val="Heading2"/>
      </w:pPr>
      <w:r>
        <w:t>3.2 Entity column template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F1F3F6"/>
          </w:tcPr>
          <w:p>
            <w:pPr>
              <w:spacing w:after="40"/>
            </w:pPr>
            <w:r/>
            <w:r>
              <w:rPr>
                <w:b/>
                <w:i w:val="0"/>
              </w:rPr>
              <w:t>Entity</w:t>
            </w:r>
          </w:p>
        </w:tc>
        <w:tc>
          <w:tcPr>
            <w:tcW w:type="dxa" w:w="3264"/>
            <w:shd w:val="clear" w:fill="F1F3F6"/>
          </w:tcPr>
          <w:p>
            <w:pPr>
              <w:spacing w:after="40"/>
            </w:pPr>
            <w:r/>
            <w:r>
              <w:rPr>
                <w:b/>
                <w:i w:val="0"/>
              </w:rPr>
              <w:t>Natural key</w:t>
            </w:r>
          </w:p>
        </w:tc>
        <w:tc>
          <w:tcPr>
            <w:tcW w:type="dxa" w:w="3264"/>
            <w:shd w:val="clear" w:fill="F1F3F6"/>
          </w:tcPr>
          <w:p>
            <w:pPr>
              <w:spacing w:after="40"/>
            </w:pPr>
            <w:r/>
            <w:r>
              <w:rPr>
                <w:b/>
                <w:i w:val="0"/>
              </w:rPr>
              <w:t>Columns</w:t>
            </w:r>
          </w:p>
        </w:tc>
      </w:tr>
      <w:tr>
        <w:tc>
          <w:tcPr>
            <w:tcW w:type="dxa" w:w="3264"/>
          </w:tcPr>
          <w:p>
            <w:pPr>
              <w:spacing w:after="40"/>
            </w:pPr>
            <w:r/>
            <w:r>
              <w:rPr>
                <w:b/>
                <w:i w:val="0"/>
              </w:rPr>
              <w:t>WORKER</w:t>
            </w:r>
            <w:r>
              <w:br/>
            </w:r>
            <w:r>
              <w:rPr>
                <w:rFonts w:ascii="Consolas" w:hAnsi="Consolas"/>
                <w:b w:val="0"/>
                <w:i w:val="0"/>
                <w:sz w:val="18"/>
              </w:rPr>
              <w:t>OC_TIME_WORKER</w:t>
            </w:r>
            <w:r>
              <w:br/>
            </w:r>
            <w:r>
              <w:rPr>
                <w:b w:val="0"/>
                <w:i w:val="0"/>
              </w:rPr>
              <w:t>INT-001</w:t>
            </w:r>
          </w:p>
        </w:tc>
        <w:tc>
          <w:tcPr>
            <w:tcW w:type="dxa" w:w="3264"/>
          </w:tcPr>
          <w:p>
            <w:pPr>
              <w:spacing w:after="40"/>
            </w:pPr>
            <w:r/>
            <w:r>
              <w:rPr>
                <w:rFonts w:ascii="Consolas" w:hAnsi="Consolas"/>
                <w:b w:val="0"/>
                <w:i w:val="0"/>
                <w:sz w:val="18"/>
              </w:rPr>
              <w:t>EMPLOYEE_ID</w:t>
            </w:r>
          </w:p>
        </w:tc>
        <w:tc>
          <w:tcPr>
            <w:tcW w:type="dxa" w:w="3264"/>
          </w:tcPr>
          <w:p>
            <w:pPr>
              <w:spacing w:after="40"/>
            </w:pPr>
            <w:r/>
            <w:r>
              <w:rPr>
                <w:rFonts w:ascii="Consolas" w:hAnsi="Consolas"/>
                <w:b w:val="0"/>
                <w:i w:val="0"/>
                <w:sz w:val="18"/>
              </w:rPr>
              <w:t>EMPLOYEE_ID</w:t>
            </w:r>
            <w:r>
              <w:rPr>
                <w:b w:val="0"/>
                <w:i w:val="0"/>
              </w:rPr>
              <w:t xml:space="preserve">, </w:t>
            </w:r>
            <w:r>
              <w:rPr>
                <w:rFonts w:ascii="Consolas" w:hAnsi="Consolas"/>
                <w:b w:val="0"/>
                <w:i w:val="0"/>
                <w:sz w:val="18"/>
              </w:rPr>
              <w:t>EMPLOYEE_NAME</w:t>
            </w:r>
            <w:r>
              <w:rPr>
                <w:b w:val="0"/>
                <w:i w:val="0"/>
              </w:rPr>
              <w:t xml:space="preserve">, </w:t>
            </w:r>
            <w:r>
              <w:rPr>
                <w:rFonts w:ascii="Consolas" w:hAnsi="Consolas"/>
                <w:b w:val="0"/>
                <w:i w:val="0"/>
                <w:sz w:val="18"/>
              </w:rPr>
              <w:t>EMAIL</w:t>
            </w:r>
            <w:r>
              <w:rPr>
                <w:b w:val="0"/>
                <w:i w:val="0"/>
              </w:rPr>
              <w:t xml:space="preserve">, </w:t>
            </w:r>
            <w:r>
              <w:rPr>
                <w:rFonts w:ascii="Consolas" w:hAnsi="Consolas"/>
                <w:b w:val="0"/>
                <w:i w:val="0"/>
                <w:sz w:val="18"/>
              </w:rPr>
              <w:t>WORKER_TYPE</w:t>
            </w:r>
            <w:r>
              <w:rPr>
                <w:b w:val="0"/>
                <w:i w:val="0"/>
              </w:rPr>
              <w:t xml:space="preserve">, </w:t>
            </w:r>
            <w:r>
              <w:rPr>
                <w:rFonts w:ascii="Consolas" w:hAnsi="Consolas"/>
                <w:b w:val="0"/>
                <w:i w:val="0"/>
                <w:sz w:val="18"/>
              </w:rPr>
              <w:t>BASE_COUNTRY</w:t>
            </w:r>
            <w:r>
              <w:rPr>
                <w:b w:val="0"/>
                <w:i w:val="0"/>
              </w:rPr>
              <w:t xml:space="preserve">, </w:t>
            </w:r>
            <w:r>
              <w:rPr>
                <w:rFonts w:ascii="Consolas" w:hAnsi="Consolas"/>
                <w:b w:val="0"/>
                <w:i w:val="0"/>
                <w:sz w:val="18"/>
              </w:rPr>
              <w:t>STD_HOURS_PER_DAY</w:t>
            </w:r>
            <w:r>
              <w:rPr>
                <w:b w:val="0"/>
                <w:i w:val="0"/>
              </w:rPr>
              <w:t xml:space="preserve">, </w:t>
            </w:r>
            <w:r>
              <w:rPr>
                <w:rFonts w:ascii="Consolas" w:hAnsi="Consolas"/>
                <w:b w:val="0"/>
                <w:i w:val="0"/>
                <w:sz w:val="18"/>
              </w:rPr>
              <w:t>MANAGER_EMP_ID</w:t>
            </w:r>
            <w:r>
              <w:rPr>
                <w:b w:val="0"/>
                <w:i w:val="0"/>
              </w:rPr>
              <w:t xml:space="preserve">, </w:t>
            </w:r>
            <w:r>
              <w:rPr>
                <w:rFonts w:ascii="Consolas" w:hAnsi="Consolas"/>
                <w:b w:val="0"/>
                <w:i w:val="0"/>
                <w:sz w:val="18"/>
              </w:rPr>
              <w:t>LEGAL_EMPLOYER</w:t>
            </w:r>
            <w:r>
              <w:rPr>
                <w:b w:val="0"/>
                <w:i w:val="0"/>
              </w:rPr>
              <w:t xml:space="preserve">, </w:t>
            </w:r>
            <w:r>
              <w:rPr>
                <w:rFonts w:ascii="Consolas" w:hAnsi="Consolas"/>
                <w:b w:val="0"/>
                <w:i w:val="0"/>
                <w:sz w:val="18"/>
              </w:rPr>
              <w:t>EXPENDITURE_ORG</w:t>
            </w:r>
            <w:r>
              <w:rPr>
                <w:b w:val="0"/>
                <w:i w:val="0"/>
              </w:rPr>
              <w:t xml:space="preserve">, </w:t>
            </w:r>
            <w:r>
              <w:rPr>
                <w:rFonts w:ascii="Consolas" w:hAnsi="Consolas"/>
                <w:b w:val="0"/>
                <w:i w:val="0"/>
                <w:sz w:val="18"/>
              </w:rPr>
              <w:t>HIRE_DATE</w:t>
            </w:r>
            <w:r>
              <w:rPr>
                <w:b w:val="0"/>
                <w:i w:val="0"/>
              </w:rPr>
              <w:t xml:space="preserve">, </w:t>
            </w:r>
            <w:r>
              <w:rPr>
                <w:rFonts w:ascii="Consolas" w:hAnsi="Consolas"/>
                <w:b w:val="0"/>
                <w:i w:val="0"/>
                <w:sz w:val="18"/>
              </w:rPr>
              <w:t>TERMINATION_DATE</w:t>
            </w:r>
            <w:r>
              <w:rPr>
                <w:b w:val="0"/>
                <w:i w:val="0"/>
              </w:rPr>
              <w:t xml:space="preserve">, </w:t>
            </w:r>
            <w:r>
              <w:rPr>
                <w:rFonts w:ascii="Consolas" w:hAnsi="Consolas"/>
                <w:b w:val="0"/>
                <w:i w:val="0"/>
                <w:sz w:val="18"/>
              </w:rPr>
              <w:t>STATUS</w:t>
            </w:r>
          </w:p>
        </w:tc>
      </w:tr>
      <w:tr>
        <w:tc>
          <w:tcPr>
            <w:tcW w:type="dxa" w:w="3264"/>
          </w:tcPr>
          <w:p>
            <w:pPr>
              <w:spacing w:after="40"/>
            </w:pPr>
            <w:r/>
            <w:r>
              <w:rPr>
                <w:b/>
                <w:i w:val="0"/>
              </w:rPr>
              <w:t>PROJECT</w:t>
            </w:r>
            <w:r>
              <w:br/>
            </w:r>
            <w:r>
              <w:rPr>
                <w:rFonts w:ascii="Consolas" w:hAnsi="Consolas"/>
                <w:b w:val="0"/>
                <w:i w:val="0"/>
                <w:sz w:val="18"/>
              </w:rPr>
              <w:t>OC_TIME_PROJECT</w:t>
            </w:r>
            <w:r>
              <w:br/>
            </w:r>
            <w:r>
              <w:rPr>
                <w:b w:val="0"/>
                <w:i w:val="0"/>
              </w:rPr>
              <w:t>INT-002</w:t>
            </w:r>
          </w:p>
        </w:tc>
        <w:tc>
          <w:tcPr>
            <w:tcW w:type="dxa" w:w="3264"/>
          </w:tcPr>
          <w:p>
            <w:pPr>
              <w:spacing w:after="40"/>
            </w:pPr>
            <w:r/>
            <w:r>
              <w:rPr>
                <w:rFonts w:ascii="Consolas" w:hAnsi="Consolas"/>
                <w:b w:val="0"/>
                <w:i w:val="0"/>
                <w:sz w:val="18"/>
              </w:rPr>
              <w:t>PROJECT_NUMBER</w:t>
            </w:r>
          </w:p>
        </w:tc>
        <w:tc>
          <w:tcPr>
            <w:tcW w:type="dxa" w:w="3264"/>
          </w:tcPr>
          <w:p>
            <w:pPr>
              <w:spacing w:after="40"/>
            </w:pPr>
            <w:r/>
            <w:r>
              <w:rPr>
                <w:rFonts w:ascii="Consolas" w:hAnsi="Consolas"/>
                <w:b w:val="0"/>
                <w:i w:val="0"/>
                <w:sz w:val="18"/>
              </w:rPr>
              <w:t>PROJECT_NUMBER</w:t>
            </w:r>
            <w:r>
              <w:rPr>
                <w:b w:val="0"/>
                <w:i w:val="0"/>
              </w:rPr>
              <w:t xml:space="preserve">, </w:t>
            </w:r>
            <w:r>
              <w:rPr>
                <w:rFonts w:ascii="Consolas" w:hAnsi="Consolas"/>
                <w:b w:val="0"/>
                <w:i w:val="0"/>
                <w:sz w:val="18"/>
              </w:rPr>
              <w:t>PROJECT_NAME</w:t>
            </w:r>
            <w:r>
              <w:rPr>
                <w:b w:val="0"/>
                <w:i w:val="0"/>
              </w:rPr>
              <w:t xml:space="preserve">, </w:t>
            </w:r>
            <w:r>
              <w:rPr>
                <w:rFonts w:ascii="Consolas" w:hAnsi="Consolas"/>
                <w:b w:val="0"/>
                <w:i w:val="0"/>
                <w:sz w:val="18"/>
              </w:rPr>
              <w:t>PROJECT_ID</w:t>
            </w:r>
            <w:r>
              <w:rPr>
                <w:b w:val="0"/>
                <w:i w:val="0"/>
              </w:rPr>
              <w:t xml:space="preserve">, </w:t>
            </w:r>
            <w:r>
              <w:rPr>
                <w:rFonts w:ascii="Consolas" w:hAnsi="Consolas"/>
                <w:b w:val="0"/>
                <w:i w:val="0"/>
                <w:sz w:val="18"/>
              </w:rPr>
              <w:t>CUSTOMER_NAME</w:t>
            </w:r>
            <w:r>
              <w:rPr>
                <w:b w:val="0"/>
                <w:i w:val="0"/>
              </w:rPr>
              <w:t xml:space="preserve">, </w:t>
            </w:r>
            <w:r>
              <w:rPr>
                <w:rFonts w:ascii="Consolas" w:hAnsi="Consolas"/>
                <w:b w:val="0"/>
                <w:i w:val="0"/>
                <w:sz w:val="18"/>
              </w:rPr>
              <w:t>PROJECT_MANAGER_ID</w:t>
            </w:r>
            <w:r>
              <w:rPr>
                <w:b w:val="0"/>
                <w:i w:val="0"/>
              </w:rPr>
              <w:t xml:space="preserve">, </w:t>
            </w:r>
            <w:r>
              <w:rPr>
                <w:rFonts w:ascii="Consolas" w:hAnsi="Consolas"/>
                <w:b w:val="0"/>
                <w:i w:val="0"/>
                <w:sz w:val="18"/>
              </w:rPr>
              <w:t>TIME_ENTRY_ENABLED</w:t>
            </w:r>
            <w:r>
              <w:rPr>
                <w:b w:val="0"/>
                <w:i w:val="0"/>
              </w:rPr>
              <w:t xml:space="preserve">, </w:t>
            </w:r>
            <w:r>
              <w:rPr>
                <w:rFonts w:ascii="Consolas" w:hAnsi="Consolas"/>
                <w:b w:val="0"/>
                <w:i w:val="0"/>
                <w:sz w:val="18"/>
              </w:rPr>
              <w:t>START_DATE</w:t>
            </w:r>
            <w:r>
              <w:rPr>
                <w:b w:val="0"/>
                <w:i w:val="0"/>
              </w:rPr>
              <w:t xml:space="preserve">, </w:t>
            </w:r>
            <w:r>
              <w:rPr>
                <w:rFonts w:ascii="Consolas" w:hAnsi="Consolas"/>
                <w:b w:val="0"/>
                <w:i w:val="0"/>
                <w:sz w:val="18"/>
              </w:rPr>
              <w:t>END_DATE</w:t>
            </w:r>
            <w:r>
              <w:rPr>
                <w:b w:val="0"/>
                <w:i w:val="0"/>
              </w:rPr>
              <w:t xml:space="preserve">, </w:t>
            </w:r>
            <w:r>
              <w:rPr>
                <w:rFonts w:ascii="Consolas" w:hAnsi="Consolas"/>
                <w:b w:val="0"/>
                <w:i w:val="0"/>
                <w:sz w:val="18"/>
              </w:rPr>
              <w:t>STATUS</w:t>
            </w:r>
            <w:r>
              <w:rPr>
                <w:b w:val="0"/>
                <w:i w:val="0"/>
              </w:rPr>
              <w:t xml:space="preserve">+ </w:t>
            </w:r>
            <w:r>
              <w:rPr>
                <w:rFonts w:ascii="Consolas" w:hAnsi="Consolas"/>
                <w:b w:val="0"/>
                <w:i w:val="0"/>
                <w:sz w:val="18"/>
              </w:rPr>
              <w:t>PROJECT_TYPE</w:t>
            </w:r>
            <w:r>
              <w:rPr>
                <w:b w:val="0"/>
                <w:i w:val="0"/>
              </w:rPr>
              <w:t xml:space="preserve">, </w:t>
            </w:r>
            <w:r>
              <w:rPr>
                <w:rFonts w:ascii="Consolas" w:hAnsi="Consolas"/>
                <w:b w:val="0"/>
                <w:i w:val="0"/>
                <w:sz w:val="18"/>
              </w:rPr>
              <w:t>ORGANIZATION</w:t>
            </w:r>
            <w:r>
              <w:rPr>
                <w:b w:val="0"/>
                <w:i w:val="0"/>
              </w:rPr>
              <w:t xml:space="preserve">, </w:t>
            </w:r>
            <w:r>
              <w:rPr>
                <w:rFonts w:ascii="Consolas" w:hAnsi="Consolas"/>
                <w:b w:val="0"/>
                <w:i w:val="0"/>
                <w:sz w:val="18"/>
              </w:rPr>
              <w:t>REVENUE_MODEL</w:t>
            </w:r>
          </w:p>
        </w:tc>
      </w:tr>
      <w:tr>
        <w:tc>
          <w:tcPr>
            <w:tcW w:type="dxa" w:w="3264"/>
          </w:tcPr>
          <w:p>
            <w:pPr>
              <w:spacing w:after="40"/>
            </w:pPr>
            <w:r/>
            <w:r>
              <w:rPr>
                <w:b/>
                <w:i w:val="0"/>
              </w:rPr>
              <w:t>TASK</w:t>
            </w:r>
            <w:r>
              <w:br/>
            </w:r>
            <w:r>
              <w:rPr>
                <w:rFonts w:ascii="Consolas" w:hAnsi="Consolas"/>
                <w:b w:val="0"/>
                <w:i w:val="0"/>
                <w:sz w:val="18"/>
              </w:rPr>
              <w:t>OC_TIME_TASK</w:t>
            </w:r>
            <w:r>
              <w:br/>
            </w:r>
            <w:r>
              <w:rPr>
                <w:b w:val="0"/>
                <w:i w:val="0"/>
              </w:rPr>
              <w:t>INT-002</w:t>
            </w:r>
          </w:p>
        </w:tc>
        <w:tc>
          <w:tcPr>
            <w:tcW w:type="dxa" w:w="3264"/>
          </w:tcPr>
          <w:p>
            <w:pPr>
              <w:spacing w:after="40"/>
            </w:pPr>
            <w:r/>
            <w:r>
              <w:rPr>
                <w:rFonts w:ascii="Consolas" w:hAnsi="Consolas"/>
                <w:b w:val="0"/>
                <w:i w:val="0"/>
                <w:sz w:val="18"/>
              </w:rPr>
              <w:t>TASK_ID</w:t>
            </w:r>
          </w:p>
        </w:tc>
        <w:tc>
          <w:tcPr>
            <w:tcW w:type="dxa" w:w="3264"/>
          </w:tcPr>
          <w:p>
            <w:pPr>
              <w:spacing w:after="40"/>
            </w:pPr>
            <w:r/>
            <w:r>
              <w:rPr>
                <w:rFonts w:ascii="Consolas" w:hAnsi="Consolas"/>
                <w:b w:val="0"/>
                <w:i w:val="0"/>
                <w:sz w:val="18"/>
              </w:rPr>
              <w:t>PROJECT_NUMBER</w:t>
            </w:r>
            <w:r>
              <w:rPr>
                <w:b w:val="0"/>
                <w:i w:val="0"/>
              </w:rPr>
              <w:t xml:space="preserve">, </w:t>
            </w:r>
            <w:r>
              <w:rPr>
                <w:rFonts w:ascii="Consolas" w:hAnsi="Consolas"/>
                <w:b w:val="0"/>
                <w:i w:val="0"/>
                <w:sz w:val="18"/>
              </w:rPr>
              <w:t>TASK_ID</w:t>
            </w:r>
            <w:r>
              <w:rPr>
                <w:b w:val="0"/>
                <w:i w:val="0"/>
              </w:rPr>
              <w:t xml:space="preserve">, </w:t>
            </w:r>
            <w:r>
              <w:rPr>
                <w:rFonts w:ascii="Consolas" w:hAnsi="Consolas"/>
                <w:b w:val="0"/>
                <w:i w:val="0"/>
                <w:sz w:val="18"/>
              </w:rPr>
              <w:t>TASK_NUMBER</w:t>
            </w:r>
            <w:r>
              <w:rPr>
                <w:b w:val="0"/>
                <w:i w:val="0"/>
              </w:rPr>
              <w:t xml:space="preserve">, </w:t>
            </w:r>
            <w:r>
              <w:rPr>
                <w:rFonts w:ascii="Consolas" w:hAnsi="Consolas"/>
                <w:b w:val="0"/>
                <w:i w:val="0"/>
                <w:sz w:val="18"/>
              </w:rPr>
              <w:t>TASK_NAME</w:t>
            </w:r>
            <w:r>
              <w:rPr>
                <w:b w:val="0"/>
                <w:i w:val="0"/>
              </w:rPr>
              <w:t xml:space="preserve">, </w:t>
            </w:r>
            <w:r>
              <w:rPr>
                <w:rFonts w:ascii="Consolas" w:hAnsi="Consolas"/>
                <w:b w:val="0"/>
                <w:i w:val="0"/>
                <w:sz w:val="18"/>
              </w:rPr>
              <w:t>CHARGEABLE_FLAG</w:t>
            </w:r>
            <w:r>
              <w:rPr>
                <w:b w:val="0"/>
                <w:i w:val="0"/>
              </w:rPr>
              <w:t xml:space="preserve">, </w:t>
            </w:r>
            <w:r>
              <w:rPr>
                <w:rFonts w:ascii="Consolas" w:hAnsi="Consolas"/>
                <w:b w:val="0"/>
                <w:i w:val="0"/>
                <w:sz w:val="18"/>
              </w:rPr>
              <w:t>BILLABLE_FLAG</w:t>
            </w:r>
            <w:r>
              <w:rPr>
                <w:b w:val="0"/>
                <w:i w:val="0"/>
              </w:rPr>
              <w:t xml:space="preserve">, </w:t>
            </w:r>
            <w:r>
              <w:rPr>
                <w:rFonts w:ascii="Consolas" w:hAnsi="Consolas"/>
                <w:b w:val="0"/>
                <w:i w:val="0"/>
                <w:sz w:val="18"/>
              </w:rPr>
              <w:t>EXPENDITURE_TYPE</w:t>
            </w:r>
            <w:r>
              <w:rPr>
                <w:b w:val="0"/>
                <w:i w:val="0"/>
              </w:rPr>
              <w:t xml:space="preserve">+ </w:t>
            </w:r>
            <w:r>
              <w:rPr>
                <w:rFonts w:ascii="Consolas" w:hAnsi="Consolas"/>
                <w:b w:val="0"/>
                <w:i w:val="0"/>
                <w:sz w:val="18"/>
              </w:rPr>
              <w:t>WBS_LEVEL</w:t>
            </w:r>
            <w:r>
              <w:rPr>
                <w:b w:val="0"/>
                <w:i w:val="0"/>
              </w:rPr>
              <w:t xml:space="preserve">, </w:t>
            </w:r>
            <w:r>
              <w:rPr>
                <w:rFonts w:ascii="Consolas" w:hAnsi="Consolas"/>
                <w:b w:val="0"/>
                <w:i w:val="0"/>
                <w:sz w:val="18"/>
              </w:rPr>
              <w:t>PARENT_TASK_ID</w:t>
            </w:r>
            <w:r>
              <w:rPr>
                <w:b w:val="0"/>
                <w:i w:val="0"/>
              </w:rPr>
              <w:t xml:space="preserve">, </w:t>
            </w:r>
            <w:r>
              <w:rPr>
                <w:rFonts w:ascii="Consolas" w:hAnsi="Consolas"/>
                <w:b w:val="0"/>
                <w:i w:val="0"/>
                <w:sz w:val="18"/>
              </w:rPr>
              <w:t>START_DATE</w:t>
            </w:r>
            <w:r>
              <w:rPr>
                <w:b w:val="0"/>
                <w:i w:val="0"/>
              </w:rPr>
              <w:t xml:space="preserve">, </w:t>
            </w:r>
            <w:r>
              <w:rPr>
                <w:rFonts w:ascii="Consolas" w:hAnsi="Consolas"/>
                <w:b w:val="0"/>
                <w:i w:val="0"/>
                <w:sz w:val="18"/>
              </w:rPr>
              <w:t>END_DATE</w:t>
            </w:r>
          </w:p>
        </w:tc>
      </w:tr>
      <w:tr>
        <w:tc>
          <w:tcPr>
            <w:tcW w:type="dxa" w:w="3264"/>
          </w:tcPr>
          <w:p>
            <w:pPr>
              <w:spacing w:after="40"/>
            </w:pPr>
            <w:r/>
            <w:r>
              <w:rPr>
                <w:b/>
                <w:i w:val="0"/>
              </w:rPr>
              <w:t>ALLOCATION</w:t>
            </w:r>
            <w:r>
              <w:br/>
            </w:r>
            <w:r>
              <w:rPr>
                <w:rFonts w:ascii="Consolas" w:hAnsi="Consolas"/>
                <w:b w:val="0"/>
                <w:i w:val="0"/>
                <w:sz w:val="18"/>
              </w:rPr>
              <w:t>OC_TIME_ALLOCATION</w:t>
            </w:r>
            <w:r>
              <w:br/>
            </w:r>
            <w:r>
              <w:rPr>
                <w:b w:val="0"/>
                <w:i w:val="0"/>
              </w:rPr>
              <w:t>INT-003</w:t>
            </w:r>
          </w:p>
        </w:tc>
        <w:tc>
          <w:tcPr>
            <w:tcW w:type="dxa" w:w="3264"/>
          </w:tcPr>
          <w:p>
            <w:pPr>
              <w:spacing w:after="40"/>
            </w:pPr>
            <w:r/>
            <w:r>
              <w:rPr>
                <w:rFonts w:ascii="Consolas" w:hAnsi="Consolas"/>
                <w:b w:val="0"/>
                <w:i w:val="0"/>
                <w:sz w:val="18"/>
              </w:rPr>
              <w:t>PROJECT_NUMBER</w:t>
            </w:r>
            <w:r>
              <w:rPr>
                <w:b w:val="0"/>
                <w:i w:val="0"/>
              </w:rPr>
              <w:t xml:space="preserve"> + </w:t>
            </w:r>
            <w:r>
              <w:rPr>
                <w:rFonts w:ascii="Consolas" w:hAnsi="Consolas"/>
                <w:b w:val="0"/>
                <w:i w:val="0"/>
                <w:sz w:val="18"/>
              </w:rPr>
              <w:t>EMPLOYEE_ID</w:t>
            </w:r>
          </w:p>
        </w:tc>
        <w:tc>
          <w:tcPr>
            <w:tcW w:type="dxa" w:w="3264"/>
          </w:tcPr>
          <w:p>
            <w:pPr>
              <w:spacing w:after="40"/>
            </w:pPr>
            <w:r/>
            <w:r>
              <w:rPr>
                <w:rFonts w:ascii="Consolas" w:hAnsi="Consolas"/>
                <w:b w:val="0"/>
                <w:i w:val="0"/>
                <w:sz w:val="18"/>
              </w:rPr>
              <w:t>PROJECT_NUMBER</w:t>
            </w:r>
            <w:r>
              <w:rPr>
                <w:b w:val="0"/>
                <w:i w:val="0"/>
              </w:rPr>
              <w:t xml:space="preserve">, </w:t>
            </w:r>
            <w:r>
              <w:rPr>
                <w:rFonts w:ascii="Consolas" w:hAnsi="Consolas"/>
                <w:b w:val="0"/>
                <w:i w:val="0"/>
                <w:sz w:val="18"/>
              </w:rPr>
              <w:t>EMPLOYEE_ID</w:t>
            </w:r>
            <w:r>
              <w:rPr>
                <w:b w:val="0"/>
                <w:i w:val="0"/>
              </w:rPr>
              <w:t xml:space="preserve">, </w:t>
            </w:r>
            <w:r>
              <w:rPr>
                <w:rFonts w:ascii="Consolas" w:hAnsi="Consolas"/>
                <w:b w:val="0"/>
                <w:i w:val="0"/>
                <w:sz w:val="18"/>
              </w:rPr>
              <w:t>ALLOC_PCT</w:t>
            </w:r>
            <w:r>
              <w:rPr>
                <w:b w:val="0"/>
                <w:i w:val="0"/>
              </w:rPr>
              <w:t xml:space="preserve">, </w:t>
            </w:r>
            <w:r>
              <w:rPr>
                <w:rFonts w:ascii="Consolas" w:hAnsi="Consolas"/>
                <w:b w:val="0"/>
                <w:i w:val="0"/>
                <w:sz w:val="18"/>
              </w:rPr>
              <w:t>CLIENT_ROLE</w:t>
            </w:r>
            <w:r>
              <w:rPr>
                <w:b w:val="0"/>
                <w:i w:val="0"/>
              </w:rPr>
              <w:t xml:space="preserve">, </w:t>
            </w:r>
            <w:r>
              <w:rPr>
                <w:rFonts w:ascii="Consolas" w:hAnsi="Consolas"/>
                <w:b w:val="0"/>
                <w:i w:val="0"/>
                <w:sz w:val="18"/>
              </w:rPr>
              <w:t>EXPENDITURE_ORG</w:t>
            </w:r>
            <w:r>
              <w:rPr>
                <w:b w:val="0"/>
                <w:i w:val="0"/>
              </w:rPr>
              <w:t xml:space="preserve">, </w:t>
            </w:r>
            <w:r>
              <w:rPr>
                <w:rFonts w:ascii="Consolas" w:hAnsi="Consolas"/>
                <w:b w:val="0"/>
                <w:i w:val="0"/>
                <w:sz w:val="18"/>
              </w:rPr>
              <w:t>PO_NUMBER</w:t>
            </w:r>
            <w:r>
              <w:rPr>
                <w:b w:val="0"/>
                <w:i w:val="0"/>
              </w:rPr>
              <w:t xml:space="preserve">, </w:t>
            </w:r>
            <w:r>
              <w:rPr>
                <w:rFonts w:ascii="Consolas" w:hAnsi="Consolas"/>
                <w:b w:val="0"/>
                <w:i w:val="0"/>
                <w:sz w:val="18"/>
              </w:rPr>
              <w:t>PO_LINE_NUMBER</w:t>
            </w:r>
            <w:r>
              <w:rPr>
                <w:b w:val="0"/>
                <w:i w:val="0"/>
              </w:rPr>
              <w:t xml:space="preserve">, </w:t>
            </w:r>
            <w:r>
              <w:rPr>
                <w:rFonts w:ascii="Consolas" w:hAnsi="Consolas"/>
                <w:b w:val="0"/>
                <w:i w:val="0"/>
                <w:sz w:val="18"/>
              </w:rPr>
              <w:t>PRICE_TYPE</w:t>
            </w:r>
            <w:r>
              <w:rPr>
                <w:b w:val="0"/>
                <w:i w:val="0"/>
              </w:rPr>
              <w:t xml:space="preserve">, </w:t>
            </w:r>
            <w:r>
              <w:rPr>
                <w:rFonts w:ascii="Consolas" w:hAnsi="Consolas"/>
                <w:b w:val="0"/>
                <w:i w:val="0"/>
                <w:sz w:val="18"/>
              </w:rPr>
              <w:t>START_DATE</w:t>
            </w:r>
            <w:r>
              <w:rPr>
                <w:b w:val="0"/>
                <w:i w:val="0"/>
              </w:rPr>
              <w:t xml:space="preserve">, </w:t>
            </w:r>
            <w:r>
              <w:rPr>
                <w:rFonts w:ascii="Consolas" w:hAnsi="Consolas"/>
                <w:b w:val="0"/>
                <w:i w:val="0"/>
                <w:sz w:val="18"/>
              </w:rPr>
              <w:t>END_DATE</w:t>
            </w:r>
            <w:r>
              <w:rPr>
                <w:b w:val="0"/>
                <w:i w:val="0"/>
              </w:rPr>
              <w:t xml:space="preserve">+ </w:t>
            </w:r>
            <w:r>
              <w:rPr>
                <w:rFonts w:ascii="Consolas" w:hAnsi="Consolas"/>
                <w:b w:val="0"/>
                <w:i w:val="0"/>
                <w:sz w:val="18"/>
              </w:rPr>
              <w:t>STATUS</w:t>
            </w:r>
            <w:r>
              <w:rPr>
                <w:b w:val="0"/>
                <w:i w:val="0"/>
              </w:rPr>
              <w:t xml:space="preserve">, </w:t>
            </w:r>
            <w:r>
              <w:rPr>
                <w:rFonts w:ascii="Consolas" w:hAnsi="Consolas"/>
                <w:b w:val="0"/>
                <w:i w:val="0"/>
                <w:sz w:val="18"/>
              </w:rPr>
              <w:t>TRACK_TIME_FLAG</w:t>
            </w:r>
            <w:r>
              <w:rPr>
                <w:b w:val="0"/>
                <w:i w:val="0"/>
              </w:rPr>
              <w:t xml:space="preserve">, </w:t>
            </w:r>
            <w:r>
              <w:rPr>
                <w:rFonts w:ascii="Consolas" w:hAnsi="Consolas"/>
                <w:b w:val="0"/>
                <w:i w:val="0"/>
                <w:sz w:val="18"/>
              </w:rPr>
              <w:t>CAP_HOURS</w:t>
            </w:r>
          </w:p>
        </w:tc>
      </w:tr>
      <w:tr>
        <w:tc>
          <w:tcPr>
            <w:tcW w:type="dxa" w:w="3264"/>
          </w:tcPr>
          <w:p>
            <w:pPr>
              <w:spacing w:after="40"/>
            </w:pPr>
            <w:r/>
            <w:r>
              <w:rPr>
                <w:b/>
                <w:i w:val="0"/>
              </w:rPr>
              <w:t>ABSENCE</w:t>
            </w:r>
            <w:r>
              <w:br/>
            </w:r>
            <w:r>
              <w:rPr>
                <w:rFonts w:ascii="Consolas" w:hAnsi="Consolas"/>
                <w:b w:val="0"/>
                <w:i w:val="0"/>
                <w:sz w:val="18"/>
              </w:rPr>
              <w:t>OC_TIME_ABSENCE</w:t>
            </w:r>
            <w:r>
              <w:br/>
            </w:r>
            <w:r>
              <w:rPr>
                <w:b w:val="0"/>
                <w:i w:val="0"/>
              </w:rPr>
              <w:t>INT-006</w:t>
            </w:r>
          </w:p>
        </w:tc>
        <w:tc>
          <w:tcPr>
            <w:tcW w:type="dxa" w:w="3264"/>
          </w:tcPr>
          <w:p>
            <w:pPr>
              <w:spacing w:after="40"/>
            </w:pPr>
            <w:r/>
            <w:r>
              <w:rPr>
                <w:rFonts w:ascii="Consolas" w:hAnsi="Consolas"/>
                <w:b w:val="0"/>
                <w:i w:val="0"/>
                <w:sz w:val="18"/>
              </w:rPr>
              <w:t>EMPLOYEE_ID</w:t>
            </w:r>
            <w:r>
              <w:rPr>
                <w:b w:val="0"/>
                <w:i w:val="0"/>
              </w:rPr>
              <w:t xml:space="preserve"> + </w:t>
            </w:r>
            <w:r>
              <w:rPr>
                <w:rFonts w:ascii="Consolas" w:hAnsi="Consolas"/>
                <w:b w:val="0"/>
                <w:i w:val="0"/>
                <w:sz w:val="18"/>
              </w:rPr>
              <w:t>ABSENCE_DATE</w:t>
            </w:r>
            <w:r>
              <w:rPr>
                <w:b w:val="0"/>
                <w:i w:val="0"/>
              </w:rPr>
              <w:t xml:space="preserve"> + </w:t>
            </w:r>
            <w:r>
              <w:rPr>
                <w:rFonts w:ascii="Consolas" w:hAnsi="Consolas"/>
                <w:b w:val="0"/>
                <w:i w:val="0"/>
                <w:sz w:val="18"/>
              </w:rPr>
              <w:t>ABSENCE_TYPE</w:t>
            </w:r>
          </w:p>
        </w:tc>
        <w:tc>
          <w:tcPr>
            <w:tcW w:type="dxa" w:w="3264"/>
          </w:tcPr>
          <w:p>
            <w:pPr>
              <w:spacing w:after="40"/>
            </w:pPr>
            <w:r/>
            <w:r>
              <w:rPr>
                <w:rFonts w:ascii="Consolas" w:hAnsi="Consolas"/>
                <w:b w:val="0"/>
                <w:i w:val="0"/>
                <w:sz w:val="18"/>
              </w:rPr>
              <w:t>EMPLOYEE_ID</w:t>
            </w:r>
            <w:r>
              <w:rPr>
                <w:b w:val="0"/>
                <w:i w:val="0"/>
              </w:rPr>
              <w:t xml:space="preserve">, </w:t>
            </w:r>
            <w:r>
              <w:rPr>
                <w:rFonts w:ascii="Consolas" w:hAnsi="Consolas"/>
                <w:b w:val="0"/>
                <w:i w:val="0"/>
                <w:sz w:val="18"/>
              </w:rPr>
              <w:t>ABSENCE_DATE</w:t>
            </w:r>
            <w:r>
              <w:rPr>
                <w:b w:val="0"/>
                <w:i w:val="0"/>
              </w:rPr>
              <w:t xml:space="preserve">, </w:t>
            </w:r>
            <w:r>
              <w:rPr>
                <w:rFonts w:ascii="Consolas" w:hAnsi="Consolas"/>
                <w:b w:val="0"/>
                <w:i w:val="0"/>
                <w:sz w:val="18"/>
              </w:rPr>
              <w:t>ABSENCE_TYPE</w:t>
            </w:r>
            <w:r>
              <w:rPr>
                <w:b w:val="0"/>
                <w:i w:val="0"/>
              </w:rPr>
              <w:t xml:space="preserve">, </w:t>
            </w:r>
            <w:r>
              <w:rPr>
                <w:rFonts w:ascii="Consolas" w:hAnsi="Consolas"/>
                <w:b w:val="0"/>
                <w:i w:val="0"/>
                <w:sz w:val="18"/>
              </w:rPr>
              <w:t>DURATION_HOURS</w:t>
            </w:r>
            <w:r>
              <w:rPr>
                <w:b w:val="0"/>
                <w:i w:val="0"/>
              </w:rPr>
              <w:t xml:space="preserve">, </w:t>
            </w:r>
            <w:r>
              <w:rPr>
                <w:rFonts w:ascii="Consolas" w:hAnsi="Consolas"/>
                <w:b w:val="0"/>
                <w:i w:val="0"/>
                <w:sz w:val="18"/>
              </w:rPr>
              <w:t>APPROVAL_STATUS</w:t>
            </w:r>
            <w:r>
              <w:rPr>
                <w:b w:val="0"/>
                <w:i w:val="0"/>
              </w:rPr>
              <w:t xml:space="preserve">+ </w:t>
            </w:r>
            <w:r>
              <w:rPr>
                <w:rFonts w:ascii="Consolas" w:hAnsi="Consolas"/>
                <w:b w:val="0"/>
                <w:i w:val="0"/>
                <w:sz w:val="18"/>
              </w:rPr>
              <w:t>ABSENCE_STATUS</w:t>
            </w:r>
            <w:r>
              <w:rPr>
                <w:b w:val="0"/>
                <w:i w:val="0"/>
              </w:rPr>
              <w:t xml:space="preserve">, </w:t>
            </w:r>
            <w:r>
              <w:rPr>
                <w:rFonts w:ascii="Consolas" w:hAnsi="Consolas"/>
                <w:b w:val="0"/>
                <w:i w:val="0"/>
                <w:sz w:val="18"/>
              </w:rPr>
              <w:t>IS_LOP</w:t>
            </w:r>
            <w:r>
              <w:rPr>
                <w:b w:val="0"/>
                <w:i w:val="0"/>
              </w:rPr>
              <w:t xml:space="preserve">, </w:t>
            </w:r>
            <w:r>
              <w:rPr>
                <w:rFonts w:ascii="Consolas" w:hAnsi="Consolas"/>
                <w:b w:val="0"/>
                <w:i w:val="0"/>
                <w:sz w:val="18"/>
              </w:rPr>
              <w:t>IS_MATERNITY</w:t>
            </w:r>
          </w:p>
        </w:tc>
      </w:tr>
      <w:tr>
        <w:tc>
          <w:tcPr>
            <w:tcW w:type="dxa" w:w="3264"/>
          </w:tcPr>
          <w:p>
            <w:pPr>
              <w:spacing w:after="40"/>
            </w:pPr>
            <w:r/>
            <w:r>
              <w:rPr>
                <w:b/>
                <w:i w:val="0"/>
              </w:rPr>
              <w:t>CALENDAR</w:t>
            </w:r>
            <w:r>
              <w:br/>
            </w:r>
            <w:r>
              <w:rPr>
                <w:rFonts w:ascii="Consolas" w:hAnsi="Consolas"/>
                <w:b w:val="0"/>
                <w:i w:val="0"/>
                <w:sz w:val="18"/>
              </w:rPr>
              <w:t>OC_TIME_CALENDAR</w:t>
            </w:r>
            <w:r>
              <w:br/>
            </w:r>
            <w:r>
              <w:rPr>
                <w:b w:val="0"/>
                <w:i w:val="0"/>
              </w:rPr>
              <w:t>INT-004/005</w:t>
            </w:r>
          </w:p>
        </w:tc>
        <w:tc>
          <w:tcPr>
            <w:tcW w:type="dxa" w:w="3264"/>
          </w:tcPr>
          <w:p>
            <w:pPr>
              <w:spacing w:after="40"/>
            </w:pPr>
            <w:r/>
            <w:r>
              <w:rPr>
                <w:rFonts w:ascii="Consolas" w:hAnsi="Consolas"/>
                <w:b w:val="0"/>
                <w:i w:val="0"/>
                <w:sz w:val="18"/>
              </w:rPr>
              <w:t>LAYER</w:t>
            </w:r>
            <w:r>
              <w:rPr>
                <w:b w:val="0"/>
                <w:i w:val="0"/>
              </w:rPr>
              <w:t xml:space="preserve"> + </w:t>
            </w:r>
            <w:r>
              <w:rPr>
                <w:rFonts w:ascii="Consolas" w:hAnsi="Consolas"/>
                <w:b w:val="0"/>
                <w:i w:val="0"/>
                <w:sz w:val="18"/>
              </w:rPr>
              <w:t>SCOPE_KEY</w:t>
            </w:r>
            <w:r>
              <w:rPr>
                <w:b w:val="0"/>
                <w:i w:val="0"/>
              </w:rPr>
              <w:t xml:space="preserve"> + </w:t>
            </w:r>
            <w:r>
              <w:rPr>
                <w:rFonts w:ascii="Consolas" w:hAnsi="Consolas"/>
                <w:b w:val="0"/>
                <w:i w:val="0"/>
                <w:sz w:val="18"/>
              </w:rPr>
              <w:t>CAL_DATE</w:t>
            </w:r>
          </w:p>
        </w:tc>
        <w:tc>
          <w:tcPr>
            <w:tcW w:type="dxa" w:w="3264"/>
          </w:tcPr>
          <w:p>
            <w:pPr>
              <w:spacing w:after="40"/>
            </w:pPr>
            <w:r/>
            <w:r>
              <w:rPr>
                <w:rFonts w:ascii="Consolas" w:hAnsi="Consolas"/>
                <w:b w:val="0"/>
                <w:i w:val="0"/>
                <w:sz w:val="18"/>
              </w:rPr>
              <w:t>LAYER</w:t>
            </w:r>
            <w:r>
              <w:rPr>
                <w:b w:val="0"/>
                <w:i/>
              </w:rPr>
              <w:t>(in the URL today)</w:t>
            </w:r>
            <w:r>
              <w:rPr>
                <w:b w:val="0"/>
                <w:i w:val="0"/>
              </w:rPr>
              <w:t xml:space="preserve">, </w:t>
            </w:r>
            <w:r>
              <w:rPr>
                <w:rFonts w:ascii="Consolas" w:hAnsi="Consolas"/>
                <w:b w:val="0"/>
                <w:i w:val="0"/>
                <w:sz w:val="18"/>
              </w:rPr>
              <w:t>SCOPE_KEY</w:t>
            </w:r>
            <w:r>
              <w:rPr>
                <w:b w:val="0"/>
                <w:i w:val="0"/>
              </w:rPr>
              <w:t xml:space="preserve">, </w:t>
            </w:r>
            <w:r>
              <w:rPr>
                <w:rFonts w:ascii="Consolas" w:hAnsi="Consolas"/>
                <w:b w:val="0"/>
                <w:i w:val="0"/>
                <w:sz w:val="18"/>
              </w:rPr>
              <w:t>CAL_DATE</w:t>
            </w:r>
            <w:r>
              <w:rPr>
                <w:b w:val="0"/>
                <w:i w:val="0"/>
              </w:rPr>
              <w:t xml:space="preserve">, </w:t>
            </w:r>
            <w:r>
              <w:rPr>
                <w:rFonts w:ascii="Consolas" w:hAnsi="Consolas"/>
                <w:b w:val="0"/>
                <w:i w:val="0"/>
                <w:sz w:val="18"/>
              </w:rPr>
              <w:t>IS_WORKING_DAY</w:t>
            </w:r>
            <w:r>
              <w:rPr>
                <w:b w:val="0"/>
                <w:i w:val="0"/>
              </w:rPr>
              <w:t xml:space="preserve">, </w:t>
            </w:r>
            <w:r>
              <w:rPr>
                <w:rFonts w:ascii="Consolas" w:hAnsi="Consolas"/>
                <w:b w:val="0"/>
                <w:i w:val="0"/>
                <w:sz w:val="18"/>
              </w:rPr>
              <w:t>STD_HOURS</w:t>
            </w:r>
            <w:r>
              <w:rPr>
                <w:b w:val="0"/>
                <w:i w:val="0"/>
              </w:rPr>
              <w:t xml:space="preserve">, </w:t>
            </w:r>
            <w:r>
              <w:rPr>
                <w:rFonts w:ascii="Consolas" w:hAnsi="Consolas"/>
                <w:b w:val="0"/>
                <w:i w:val="0"/>
                <w:sz w:val="18"/>
              </w:rPr>
              <w:t>HOLIDAY_NAME</w:t>
            </w:r>
            <w:r>
              <w:rPr>
                <w:b w:val="0"/>
                <w:i w:val="0"/>
              </w:rPr>
              <w:t xml:space="preserve">, </w:t>
            </w:r>
            <w:r>
              <w:rPr>
                <w:rFonts w:ascii="Consolas" w:hAnsi="Consolas"/>
                <w:b w:val="0"/>
                <w:i w:val="0"/>
                <w:sz w:val="18"/>
              </w:rPr>
              <w:t>SHIFT_CODE</w:t>
            </w:r>
          </w:p>
        </w:tc>
      </w:tr>
      <w:tr>
        <w:tc>
          <w:tcPr>
            <w:tcW w:type="dxa" w:w="3264"/>
          </w:tcPr>
          <w:p>
            <w:pPr>
              <w:spacing w:after="40"/>
            </w:pPr>
            <w:r/>
            <w:r>
              <w:rPr>
                <w:b/>
                <w:i w:val="0"/>
              </w:rPr>
              <w:t>TASK_ALLOCATION</w:t>
            </w:r>
            <w:r>
              <w:br/>
            </w:r>
            <w:r>
              <w:rPr>
                <w:b w:val="0"/>
                <w:i/>
              </w:rPr>
              <w:t>no target table yet</w:t>
            </w:r>
          </w:p>
        </w:tc>
        <w:tc>
          <w:tcPr>
            <w:tcW w:type="dxa" w:w="3264"/>
          </w:tcPr>
          <w:p>
            <w:pPr>
              <w:spacing w:after="40"/>
            </w:pPr>
            <w:r/>
            <w:r>
              <w:rPr>
                <w:rFonts w:ascii="Consolas" w:hAnsi="Consolas"/>
                <w:b w:val="0"/>
                <w:i w:val="0"/>
                <w:sz w:val="18"/>
              </w:rPr>
              <w:t>PROJECT_NUMBER</w:t>
            </w:r>
            <w:r>
              <w:rPr>
                <w:b w:val="0"/>
                <w:i w:val="0"/>
              </w:rPr>
              <w:t xml:space="preserve"> + </w:t>
            </w:r>
            <w:r>
              <w:rPr>
                <w:rFonts w:ascii="Consolas" w:hAnsi="Consolas"/>
                <w:b w:val="0"/>
                <w:i w:val="0"/>
                <w:sz w:val="18"/>
              </w:rPr>
              <w:t>TASK_ID</w:t>
            </w:r>
            <w:r>
              <w:rPr>
                <w:b w:val="0"/>
                <w:i w:val="0"/>
              </w:rPr>
              <w:t xml:space="preserve"> + </w:t>
            </w:r>
            <w:r>
              <w:rPr>
                <w:rFonts w:ascii="Consolas" w:hAnsi="Consolas"/>
                <w:b w:val="0"/>
                <w:i w:val="0"/>
                <w:sz w:val="18"/>
              </w:rPr>
              <w:t>EMPLOYEE_ID</w:t>
            </w:r>
          </w:p>
        </w:tc>
        <w:tc>
          <w:tcPr>
            <w:tcW w:type="dxa" w:w="3264"/>
          </w:tcPr>
          <w:p>
            <w:pPr>
              <w:spacing w:after="40"/>
            </w:pPr>
            <w:r/>
            <w:r>
              <w:rPr>
                <w:rFonts w:ascii="Consolas" w:hAnsi="Consolas"/>
                <w:b w:val="0"/>
                <w:i w:val="0"/>
                <w:sz w:val="18"/>
              </w:rPr>
              <w:t>PROJECT_NUMBER</w:t>
            </w:r>
            <w:r>
              <w:rPr>
                <w:b w:val="0"/>
                <w:i w:val="0"/>
              </w:rPr>
              <w:t xml:space="preserve">, </w:t>
            </w:r>
            <w:r>
              <w:rPr>
                <w:rFonts w:ascii="Consolas" w:hAnsi="Consolas"/>
                <w:b w:val="0"/>
                <w:i w:val="0"/>
                <w:sz w:val="18"/>
              </w:rPr>
              <w:t>TASK_ID</w:t>
            </w:r>
            <w:r>
              <w:rPr>
                <w:b w:val="0"/>
                <w:i w:val="0"/>
              </w:rPr>
              <w:t xml:space="preserve">, </w:t>
            </w:r>
            <w:r>
              <w:rPr>
                <w:rFonts w:ascii="Consolas" w:hAnsi="Consolas"/>
                <w:b w:val="0"/>
                <w:i w:val="0"/>
                <w:sz w:val="18"/>
              </w:rPr>
              <w:t>EMPLOYEE_ID</w:t>
            </w:r>
            <w:r>
              <w:rPr>
                <w:b w:val="0"/>
                <w:i w:val="0"/>
              </w:rPr>
              <w:t xml:space="preserve">, </w:t>
            </w:r>
            <w:r>
              <w:rPr>
                <w:rFonts w:ascii="Consolas" w:hAnsi="Consolas"/>
                <w:b w:val="0"/>
                <w:i w:val="0"/>
                <w:sz w:val="18"/>
              </w:rPr>
              <w:t>ALLOC_PCT</w:t>
            </w:r>
            <w:r>
              <w:rPr>
                <w:b w:val="0"/>
                <w:i w:val="0"/>
              </w:rPr>
              <w:t xml:space="preserve">, </w:t>
            </w:r>
            <w:r>
              <w:rPr>
                <w:rFonts w:ascii="Consolas" w:hAnsi="Consolas"/>
                <w:b w:val="0"/>
                <w:i w:val="0"/>
                <w:sz w:val="18"/>
              </w:rPr>
              <w:t>START_DATE</w:t>
            </w:r>
            <w:r>
              <w:rPr>
                <w:b w:val="0"/>
                <w:i w:val="0"/>
              </w:rPr>
              <w:t xml:space="preserve">, </w:t>
            </w:r>
            <w:r>
              <w:rPr>
                <w:rFonts w:ascii="Consolas" w:hAnsi="Consolas"/>
                <w:b w:val="0"/>
                <w:i w:val="0"/>
                <w:sz w:val="18"/>
              </w:rPr>
              <w:t>END_DATE</w:t>
            </w:r>
            <w:r>
              <w:rPr>
                <w:b w:val="0"/>
                <w:i w:val="0"/>
              </w:rPr>
              <w:t xml:space="preserve"> — </w:t>
            </w:r>
            <w:r>
              <w:rPr>
                <w:b/>
                <w:i w:val="0"/>
              </w:rPr>
              <w:t>new.</w:t>
            </w:r>
            <w:r>
              <w:rPr>
                <w:b w:val="0"/>
                <w:i w:val="0"/>
              </w:rPr>
              <w:t xml:space="preserve"> Resources are assigned at task level on the current pod and the module has nowhere to put that; prepopulation guesses the first chargeable task instead.</w:t>
            </w:r>
          </w:p>
        </w:tc>
      </w:tr>
    </w:tbl>
    <w:p/>
    <w:p>
      <w:r>
        <w:rPr>
          <w:b w:val="0"/>
          <w:i w:val="0"/>
        </w:rPr>
        <w:t>Orange</w:t>
      </w:r>
      <w:r>
        <w:rPr>
          <w:b w:val="0"/>
          <w:i w:val="0"/>
        </w:rPr>
        <w:t xml:space="preserve"> marks a column that exists on one side of the contract and not the other, or that the module needs and neither side supplies. Every one of them is a decision in section 2.</w:t>
      </w:r>
    </w:p>
    <w:p>
      <w:pPr>
        <w:pStyle w:val="Heading2"/>
      </w:pPr>
      <w:r>
        <w:t>3.3 Domains, so validation can be mechanical</w:t>
      </w:r>
    </w:p>
    <w:tbl>
      <w:tblPr>
        <w:tblStyle w:val="TableGrid"/>
        <w:tblW w:type="auto" w:w="0"/>
        <w:jc w:val="center"/>
        <w:tblLook w:firstColumn="1" w:firstRow="1" w:lastColumn="0" w:lastRow="0" w:noHBand="0" w:noVBand="1" w:val="04A0"/>
      </w:tblPr>
      <w:tblGrid>
        <w:gridCol w:w="4896"/>
        <w:gridCol w:w="4896"/>
      </w:tblGrid>
      <w:tr>
        <w:tc>
          <w:tcPr>
            <w:tcW w:type="dxa" w:w="4896"/>
            <w:shd w:val="clear" w:fill="F1F3F6"/>
          </w:tcPr>
          <w:p>
            <w:pPr>
              <w:spacing w:after="40"/>
            </w:pPr>
            <w:r/>
            <w:r>
              <w:rPr>
                <w:b/>
                <w:i w:val="0"/>
              </w:rPr>
              <w:t>Column</w:t>
            </w:r>
          </w:p>
        </w:tc>
        <w:tc>
          <w:tcPr>
            <w:tcW w:type="dxa" w:w="4896"/>
            <w:shd w:val="clear" w:fill="F1F3F6"/>
          </w:tcPr>
          <w:p>
            <w:pPr>
              <w:spacing w:after="40"/>
            </w:pPr>
            <w:r/>
            <w:r>
              <w:rPr>
                <w:b/>
                <w:i w:val="0"/>
              </w:rPr>
              <w:t>Permitted</w:t>
            </w:r>
          </w:p>
        </w:tc>
      </w:tr>
      <w:tr>
        <w:tc>
          <w:tcPr>
            <w:tcW w:type="dxa" w:w="4896"/>
          </w:tcPr>
          <w:p>
            <w:pPr>
              <w:spacing w:after="40"/>
            </w:pPr>
            <w:r/>
            <w:r>
              <w:rPr>
                <w:rFonts w:ascii="Consolas" w:hAnsi="Consolas"/>
                <w:b w:val="0"/>
                <w:i w:val="0"/>
                <w:sz w:val="18"/>
              </w:rPr>
              <w:t>WORKER_TYPE</w:t>
            </w:r>
          </w:p>
        </w:tc>
        <w:tc>
          <w:tcPr>
            <w:tcW w:type="dxa" w:w="4896"/>
          </w:tcPr>
          <w:p>
            <w:pPr>
              <w:spacing w:after="40"/>
            </w:pPr>
            <w:r/>
            <w:r>
              <w:rPr>
                <w:rFonts w:ascii="Consolas" w:hAnsi="Consolas"/>
                <w:b w:val="0"/>
                <w:i w:val="0"/>
                <w:sz w:val="18"/>
              </w:rPr>
              <w:t>Employee</w:t>
            </w:r>
            <w:r>
              <w:rPr>
                <w:b w:val="0"/>
                <w:i w:val="0"/>
              </w:rPr>
              <w:t xml:space="preserve"> | </w:t>
            </w:r>
            <w:r>
              <w:rPr>
                <w:rFonts w:ascii="Consolas" w:hAnsi="Consolas"/>
                <w:b w:val="0"/>
                <w:i w:val="0"/>
                <w:sz w:val="18"/>
              </w:rPr>
              <w:t>Contractor</w:t>
            </w:r>
          </w:p>
        </w:tc>
      </w:tr>
      <w:tr>
        <w:tc>
          <w:tcPr>
            <w:tcW w:type="dxa" w:w="4896"/>
          </w:tcPr>
          <w:p>
            <w:pPr>
              <w:spacing w:after="40"/>
            </w:pPr>
            <w:r/>
            <w:r>
              <w:rPr>
                <w:rFonts w:ascii="Consolas" w:hAnsi="Consolas"/>
                <w:b w:val="0"/>
                <w:i w:val="0"/>
                <w:sz w:val="18"/>
              </w:rPr>
              <w:t>STATUS</w:t>
            </w:r>
            <w:r>
              <w:rPr>
                <w:b w:val="0"/>
                <w:i w:val="0"/>
              </w:rPr>
              <w:t xml:space="preserve"> (worker, project, allocation)</w:t>
            </w:r>
          </w:p>
        </w:tc>
        <w:tc>
          <w:tcPr>
            <w:tcW w:type="dxa" w:w="4896"/>
          </w:tcPr>
          <w:p>
            <w:pPr>
              <w:spacing w:after="40"/>
            </w:pPr>
            <w:r/>
            <w:r>
              <w:rPr>
                <w:rFonts w:ascii="Consolas" w:hAnsi="Consolas"/>
                <w:b w:val="0"/>
                <w:i w:val="0"/>
                <w:sz w:val="18"/>
              </w:rPr>
              <w:t>Active</w:t>
            </w:r>
            <w:r>
              <w:rPr>
                <w:b w:val="0"/>
                <w:i w:val="0"/>
              </w:rPr>
              <w:t xml:space="preserve"> | </w:t>
            </w:r>
            <w:r>
              <w:rPr>
                <w:rFonts w:ascii="Consolas" w:hAnsi="Consolas"/>
                <w:b w:val="0"/>
                <w:i w:val="0"/>
                <w:sz w:val="18"/>
              </w:rPr>
              <w:t>Inactive</w:t>
            </w:r>
          </w:p>
        </w:tc>
      </w:tr>
      <w:tr>
        <w:tc>
          <w:tcPr>
            <w:tcW w:type="dxa" w:w="4896"/>
          </w:tcPr>
          <w:p>
            <w:pPr>
              <w:spacing w:after="40"/>
            </w:pPr>
            <w:r/>
            <w:r>
              <w:rPr>
                <w:rFonts w:ascii="Consolas" w:hAnsi="Consolas"/>
                <w:b w:val="0"/>
                <w:i w:val="0"/>
                <w:sz w:val="18"/>
              </w:rPr>
              <w:t>CHARGEABLE_FLAG</w:t>
            </w:r>
            <w:r>
              <w:rPr>
                <w:b w:val="0"/>
                <w:i w:val="0"/>
              </w:rPr>
              <w:t xml:space="preserve">, </w:t>
            </w:r>
            <w:r>
              <w:rPr>
                <w:rFonts w:ascii="Consolas" w:hAnsi="Consolas"/>
                <w:b w:val="0"/>
                <w:i w:val="0"/>
                <w:sz w:val="18"/>
              </w:rPr>
              <w:t>BILLABLE_FLAG</w:t>
            </w:r>
            <w:r>
              <w:rPr>
                <w:b w:val="0"/>
                <w:i w:val="0"/>
              </w:rPr>
              <w:t xml:space="preserve">, </w:t>
            </w:r>
            <w:r>
              <w:rPr>
                <w:rFonts w:ascii="Consolas" w:hAnsi="Consolas"/>
                <w:b w:val="0"/>
                <w:i w:val="0"/>
                <w:sz w:val="18"/>
              </w:rPr>
              <w:t>TIME_ENTRY_ENABLED</w:t>
            </w:r>
            <w:r>
              <w:rPr>
                <w:b w:val="0"/>
                <w:i w:val="0"/>
              </w:rPr>
              <w:t xml:space="preserve">, </w:t>
            </w:r>
            <w:r>
              <w:rPr>
                <w:rFonts w:ascii="Consolas" w:hAnsi="Consolas"/>
                <w:b w:val="0"/>
                <w:i w:val="0"/>
                <w:sz w:val="18"/>
              </w:rPr>
              <w:t>IS_WORKING_DAY</w:t>
            </w:r>
          </w:p>
        </w:tc>
        <w:tc>
          <w:tcPr>
            <w:tcW w:type="dxa" w:w="4896"/>
          </w:tcPr>
          <w:p>
            <w:pPr>
              <w:spacing w:after="40"/>
            </w:pPr>
            <w:r/>
            <w:r>
              <w:rPr>
                <w:rFonts w:ascii="Consolas" w:hAnsi="Consolas"/>
                <w:b w:val="0"/>
                <w:i w:val="0"/>
                <w:sz w:val="18"/>
              </w:rPr>
              <w:t>Y</w:t>
            </w:r>
            <w:r>
              <w:rPr>
                <w:b w:val="0"/>
                <w:i w:val="0"/>
              </w:rPr>
              <w:t xml:space="preserve"> | </w:t>
            </w:r>
            <w:r>
              <w:rPr>
                <w:rFonts w:ascii="Consolas" w:hAnsi="Consolas"/>
                <w:b w:val="0"/>
                <w:i w:val="0"/>
                <w:sz w:val="18"/>
              </w:rPr>
              <w:t>N</w:t>
            </w:r>
          </w:p>
        </w:tc>
      </w:tr>
      <w:tr>
        <w:tc>
          <w:tcPr>
            <w:tcW w:type="dxa" w:w="4896"/>
          </w:tcPr>
          <w:p>
            <w:pPr>
              <w:spacing w:after="40"/>
            </w:pPr>
            <w:r/>
            <w:r>
              <w:rPr>
                <w:rFonts w:ascii="Consolas" w:hAnsi="Consolas"/>
                <w:b w:val="0"/>
                <w:i w:val="0"/>
                <w:sz w:val="18"/>
              </w:rPr>
              <w:t>APPROVAL_STATUS</w:t>
            </w:r>
          </w:p>
        </w:tc>
        <w:tc>
          <w:tcPr>
            <w:tcW w:type="dxa" w:w="4896"/>
          </w:tcPr>
          <w:p>
            <w:pPr>
              <w:spacing w:after="40"/>
            </w:pPr>
            <w:r/>
            <w:r>
              <w:rPr>
                <w:rFonts w:ascii="Consolas" w:hAnsi="Consolas"/>
                <w:b w:val="0"/>
                <w:i w:val="0"/>
                <w:sz w:val="18"/>
              </w:rPr>
              <w:t>Approved</w:t>
            </w:r>
            <w:r>
              <w:rPr>
                <w:b w:val="0"/>
                <w:i w:val="0"/>
              </w:rPr>
              <w:t xml:space="preserve"> | </w:t>
            </w:r>
            <w:r>
              <w:rPr>
                <w:rFonts w:ascii="Consolas" w:hAnsi="Consolas"/>
                <w:b w:val="0"/>
                <w:i w:val="0"/>
                <w:sz w:val="18"/>
              </w:rPr>
              <w:t>Pending</w:t>
            </w:r>
            <w:r>
              <w:rPr>
                <w:b w:val="0"/>
                <w:i w:val="0"/>
              </w:rPr>
              <w:t xml:space="preserve"> — </w:t>
            </w:r>
            <w:r>
              <w:rPr>
                <w:b/>
                <w:i w:val="0"/>
              </w:rPr>
              <w:t>exact case.</w:t>
            </w:r>
            <w:r>
              <w:rPr>
                <w:b w:val="0"/>
                <w:i w:val="0"/>
              </w:rPr>
              <w:t xml:space="preserve"> Fusion says </w:t>
            </w:r>
            <w:r>
              <w:rPr>
                <w:rFonts w:ascii="Consolas" w:hAnsi="Consolas"/>
                <w:b w:val="0"/>
                <w:i w:val="0"/>
                <w:sz w:val="18"/>
              </w:rPr>
              <w:t>APPROVED</w:t>
            </w:r>
            <w:r>
              <w:rPr>
                <w:b w:val="0"/>
                <w:i w:val="0"/>
              </w:rPr>
              <w:t xml:space="preserve">; </w:t>
            </w:r>
            <w:r>
              <w:rPr>
                <w:rFonts w:ascii="Consolas" w:hAnsi="Consolas"/>
                <w:b w:val="0"/>
                <w:i w:val="0"/>
                <w:sz w:val="18"/>
              </w:rPr>
              <w:t>populate_month</w:t>
            </w:r>
            <w:r>
              <w:rPr>
                <w:b w:val="0"/>
                <w:i w:val="0"/>
              </w:rPr>
              <w:t xml:space="preserve"> filters on </w:t>
            </w:r>
            <w:r>
              <w:rPr>
                <w:rFonts w:ascii="Consolas" w:hAnsi="Consolas"/>
                <w:b w:val="0"/>
                <w:i w:val="0"/>
                <w:sz w:val="18"/>
              </w:rPr>
              <w:t>'Approved'</w:t>
            </w:r>
            <w:r>
              <w:rPr>
                <w:b w:val="0"/>
                <w:i w:val="0"/>
              </w:rPr>
              <w:t>. The wrong case caches cleanly and then never becomes a timesheet row.</w:t>
            </w:r>
          </w:p>
        </w:tc>
      </w:tr>
      <w:tr>
        <w:tc>
          <w:tcPr>
            <w:tcW w:type="dxa" w:w="4896"/>
          </w:tcPr>
          <w:p>
            <w:pPr>
              <w:spacing w:after="40"/>
            </w:pPr>
            <w:r/>
            <w:r>
              <w:rPr>
                <w:rFonts w:ascii="Consolas" w:hAnsi="Consolas"/>
                <w:b w:val="0"/>
                <w:i w:val="0"/>
                <w:sz w:val="18"/>
              </w:rPr>
              <w:t>LAYER</w:t>
            </w:r>
          </w:p>
        </w:tc>
        <w:tc>
          <w:tcPr>
            <w:tcW w:type="dxa" w:w="4896"/>
          </w:tcPr>
          <w:p>
            <w:pPr>
              <w:spacing w:after="40"/>
            </w:pPr>
            <w:r/>
            <w:r>
              <w:rPr>
                <w:rFonts w:ascii="Consolas" w:hAnsi="Consolas"/>
                <w:b w:val="0"/>
                <w:i w:val="0"/>
                <w:sz w:val="18"/>
              </w:rPr>
              <w:t>CORPORATE</w:t>
            </w:r>
            <w:r>
              <w:rPr>
                <w:b w:val="0"/>
                <w:i w:val="0"/>
              </w:rPr>
              <w:t xml:space="preserve"> | </w:t>
            </w:r>
            <w:r>
              <w:rPr>
                <w:rFonts w:ascii="Consolas" w:hAnsi="Consolas"/>
                <w:b w:val="0"/>
                <w:i w:val="0"/>
                <w:sz w:val="18"/>
              </w:rPr>
              <w:t>PROJECT</w:t>
            </w:r>
            <w:r>
              <w:rPr>
                <w:b w:val="0"/>
                <w:i w:val="0"/>
              </w:rPr>
              <w:t xml:space="preserve"> | </w:t>
            </w:r>
            <w:r>
              <w:rPr>
                <w:rFonts w:ascii="Consolas" w:hAnsi="Consolas"/>
                <w:b w:val="0"/>
                <w:i w:val="0"/>
                <w:sz w:val="18"/>
              </w:rPr>
              <w:t>CLIENT</w:t>
            </w:r>
            <w:r>
              <w:rPr>
                <w:b w:val="0"/>
                <w:i w:val="0"/>
              </w:rPr>
              <w:t xml:space="preserve"> | </w:t>
            </w:r>
            <w:r>
              <w:rPr>
                <w:rFonts w:ascii="Consolas" w:hAnsi="Consolas"/>
                <w:b w:val="0"/>
                <w:i w:val="0"/>
                <w:sz w:val="18"/>
              </w:rPr>
              <w:t>SHIFT</w:t>
            </w:r>
          </w:p>
        </w:tc>
      </w:tr>
      <w:tr>
        <w:tc>
          <w:tcPr>
            <w:tcW w:type="dxa" w:w="4896"/>
          </w:tcPr>
          <w:p>
            <w:pPr>
              <w:spacing w:after="40"/>
            </w:pPr>
            <w:r/>
            <w:r>
              <w:rPr>
                <w:b w:val="0"/>
                <w:i w:val="0"/>
              </w:rPr>
              <w:t>every date</w:t>
            </w:r>
          </w:p>
        </w:tc>
        <w:tc>
          <w:tcPr>
            <w:tcW w:type="dxa" w:w="4896"/>
          </w:tcPr>
          <w:p>
            <w:pPr>
              <w:spacing w:after="40"/>
            </w:pPr>
            <w:r/>
            <w:r>
              <w:rPr>
                <w:rFonts w:ascii="Consolas" w:hAnsi="Consolas"/>
                <w:b w:val="0"/>
                <w:i w:val="0"/>
                <w:sz w:val="18"/>
              </w:rPr>
              <w:t>YYYY-MM-DD</w:t>
            </w:r>
            <w:r>
              <w:rPr>
                <w:b w:val="0"/>
                <w:i w:val="0"/>
              </w:rPr>
              <w:t>, string, no time component</w:t>
            </w:r>
          </w:p>
        </w:tc>
      </w:tr>
      <w:tr>
        <w:tc>
          <w:tcPr>
            <w:tcW w:type="dxa" w:w="4896"/>
          </w:tcPr>
          <w:p>
            <w:pPr>
              <w:spacing w:after="40"/>
            </w:pPr>
            <w:r/>
            <w:r>
              <w:rPr>
                <w:rFonts w:ascii="Consolas" w:hAnsi="Consolas"/>
                <w:b w:val="0"/>
                <w:i w:val="0"/>
                <w:sz w:val="18"/>
              </w:rPr>
              <w:t>DURATION_HOURS</w:t>
            </w:r>
          </w:p>
        </w:tc>
        <w:tc>
          <w:tcPr>
            <w:tcW w:type="dxa" w:w="4896"/>
          </w:tcPr>
          <w:p>
            <w:pPr>
              <w:spacing w:after="40"/>
            </w:pPr>
            <w:r/>
            <w:r>
              <w:rPr>
                <w:b w:val="0"/>
                <w:i w:val="0"/>
              </w:rPr>
              <w:t xml:space="preserve">0–24. </w:t>
            </w:r>
            <w:r>
              <w:rPr>
                <w:b/>
                <w:i w:val="0"/>
              </w:rPr>
              <w:t>Hours, not days.</w:t>
            </w:r>
            <w:r>
              <w:rPr>
                <w:b w:val="0"/>
                <w:i w:val="0"/>
              </w:rPr>
              <w:t xml:space="preserve"> Fusion returns duration in days.</w:t>
            </w:r>
          </w:p>
        </w:tc>
      </w:tr>
      <w:tr>
        <w:tc>
          <w:tcPr>
            <w:tcW w:type="dxa" w:w="4896"/>
          </w:tcPr>
          <w:p>
            <w:pPr>
              <w:spacing w:after="40"/>
            </w:pPr>
            <w:r/>
            <w:r>
              <w:rPr>
                <w:rFonts w:ascii="Consolas" w:hAnsi="Consolas"/>
                <w:b w:val="0"/>
                <w:i w:val="0"/>
                <w:sz w:val="18"/>
              </w:rPr>
              <w:t>ALLOC_PCT</w:t>
            </w:r>
          </w:p>
        </w:tc>
        <w:tc>
          <w:tcPr>
            <w:tcW w:type="dxa" w:w="4896"/>
          </w:tcPr>
          <w:p>
            <w:pPr>
              <w:spacing w:after="40"/>
            </w:pPr>
            <w:r/>
            <w:r>
              <w:rPr>
                <w:b w:val="0"/>
                <w:i w:val="0"/>
              </w:rPr>
              <w:t>0–100 per row; the sum across a worker may exceed 100 and that is a warning, not an error (RULE-001)</w:t>
            </w:r>
          </w:p>
        </w:tc>
      </w:tr>
    </w:tbl>
    <w:p/>
    <w:p>
      <w:pPr>
        <w:pStyle w:val="Heading1"/>
      </w:pPr>
      <w:r>
        <w:t>Mapping the current source</w:t>
      </w:r>
    </w:p>
    <w:p>
      <w:r>
        <w:rPr>
          <w:b w:val="0"/>
          <w:i w:val="0"/>
          <w:color w:val="55657A"/>
        </w:rPr>
        <w:t>One manifest, Oracle Fusion. Already written and proven against the pod — this is what a second source would replace.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F1F3F6"/>
          </w:tcPr>
          <w:p>
            <w:pPr>
              <w:spacing w:after="40"/>
            </w:pPr>
            <w:r/>
            <w:r>
              <w:rPr>
                <w:b/>
                <w:i w:val="0"/>
              </w:rPr>
              <w:t>Canonical entity</w:t>
            </w:r>
          </w:p>
        </w:tc>
        <w:tc>
          <w:tcPr>
            <w:tcW w:type="dxa" w:w="3264"/>
            <w:shd w:val="clear" w:fill="F1F3F6"/>
          </w:tcPr>
          <w:p>
            <w:pPr>
              <w:spacing w:after="40"/>
            </w:pPr>
            <w:r/>
            <w:r>
              <w:rPr>
                <w:b/>
                <w:i w:val="0"/>
              </w:rPr>
              <w:t>Fusion families</w:t>
            </w:r>
          </w:p>
        </w:tc>
        <w:tc>
          <w:tcPr>
            <w:tcW w:type="dxa" w:w="3264"/>
            <w:shd w:val="clear" w:fill="F1F3F6"/>
          </w:tcPr>
          <w:p>
            <w:pPr>
              <w:spacing w:after="40"/>
            </w:pPr>
            <w:r/>
            <w:r>
              <w:rPr>
                <w:b/>
                <w:i w:val="0"/>
              </w:rPr>
              <w:t>Verified volume</w:t>
            </w:r>
          </w:p>
        </w:tc>
      </w:tr>
      <w:tr>
        <w:tc>
          <w:tcPr>
            <w:tcW w:type="dxa" w:w="3264"/>
          </w:tcPr>
          <w:p>
            <w:pPr>
              <w:spacing w:after="40"/>
            </w:pPr>
            <w:r/>
            <w:r>
              <w:rPr>
                <w:b w:val="0"/>
                <w:i w:val="0"/>
              </w:rPr>
              <w:t>WORKER</w:t>
            </w:r>
          </w:p>
        </w:tc>
        <w:tc>
          <w:tcPr>
            <w:tcW w:type="dxa" w:w="3264"/>
          </w:tcPr>
          <w:p>
            <w:pPr>
              <w:spacing w:after="40"/>
            </w:pPr>
            <w:r/>
            <w:r>
              <w:rPr>
                <w:rFonts w:ascii="Consolas" w:hAnsi="Consolas"/>
                <w:b w:val="0"/>
                <w:i w:val="0"/>
                <w:sz w:val="18"/>
              </w:rPr>
              <w:t>PER_*</w:t>
            </w:r>
            <w:r>
              <w:rPr>
                <w:b w:val="0"/>
                <w:i w:val="0"/>
              </w:rPr>
              <w:t xml:space="preserve">, </w:t>
            </w:r>
            <w:r>
              <w:rPr>
                <w:rFonts w:ascii="Consolas" w:hAnsi="Consolas"/>
                <w:b w:val="0"/>
                <w:i w:val="0"/>
                <w:sz w:val="18"/>
              </w:rPr>
              <w:t>HR_*</w:t>
            </w:r>
          </w:p>
        </w:tc>
        <w:tc>
          <w:tcPr>
            <w:tcW w:type="dxa" w:w="3264"/>
          </w:tcPr>
          <w:p>
            <w:pPr>
              <w:spacing w:after="40"/>
            </w:pPr>
            <w:r/>
            <w:r>
              <w:rPr>
                <w:b w:val="0"/>
                <w:i w:val="0"/>
              </w:rPr>
              <w:t>5,976</w:t>
            </w:r>
          </w:p>
        </w:tc>
      </w:tr>
      <w:tr>
        <w:tc>
          <w:tcPr>
            <w:tcW w:type="dxa" w:w="3264"/>
          </w:tcPr>
          <w:p>
            <w:pPr>
              <w:spacing w:after="40"/>
            </w:pPr>
            <w:r/>
            <w:r>
              <w:rPr>
                <w:b w:val="0"/>
                <w:i w:val="0"/>
              </w:rPr>
              <w:t>PROJECT</w:t>
            </w:r>
          </w:p>
        </w:tc>
        <w:tc>
          <w:tcPr>
            <w:tcW w:type="dxa" w:w="3264"/>
          </w:tcPr>
          <w:p>
            <w:pPr>
              <w:spacing w:after="40"/>
            </w:pPr>
            <w:r/>
            <w:r>
              <w:rPr>
                <w:rFonts w:ascii="Consolas" w:hAnsi="Consolas"/>
                <w:b w:val="0"/>
                <w:i w:val="0"/>
                <w:sz w:val="18"/>
              </w:rPr>
              <w:t>PJF_*</w:t>
            </w:r>
          </w:p>
        </w:tc>
        <w:tc>
          <w:tcPr>
            <w:tcW w:type="dxa" w:w="3264"/>
          </w:tcPr>
          <w:p>
            <w:pPr>
              <w:spacing w:after="40"/>
            </w:pPr>
            <w:r/>
            <w:r>
              <w:rPr>
                <w:b w:val="0"/>
                <w:i w:val="0"/>
              </w:rPr>
              <w:t>423</w:t>
            </w:r>
          </w:p>
        </w:tc>
      </w:tr>
      <w:tr>
        <w:tc>
          <w:tcPr>
            <w:tcW w:type="dxa" w:w="3264"/>
          </w:tcPr>
          <w:p>
            <w:pPr>
              <w:spacing w:after="40"/>
            </w:pPr>
            <w:r/>
            <w:r>
              <w:rPr>
                <w:b w:val="0"/>
                <w:i w:val="0"/>
              </w:rPr>
              <w:t>TASK</w:t>
            </w:r>
          </w:p>
        </w:tc>
        <w:tc>
          <w:tcPr>
            <w:tcW w:type="dxa" w:w="3264"/>
          </w:tcPr>
          <w:p>
            <w:pPr>
              <w:spacing w:after="40"/>
            </w:pPr>
            <w:r/>
            <w:r>
              <w:rPr>
                <w:rFonts w:ascii="Consolas" w:hAnsi="Consolas"/>
                <w:b w:val="0"/>
                <w:i w:val="0"/>
                <w:sz w:val="18"/>
              </w:rPr>
              <w:t>PJF_*</w:t>
            </w:r>
          </w:p>
        </w:tc>
        <w:tc>
          <w:tcPr>
            <w:tcW w:type="dxa" w:w="3264"/>
          </w:tcPr>
          <w:p>
            <w:pPr>
              <w:spacing w:after="40"/>
            </w:pPr>
            <w:r/>
            <w:r>
              <w:rPr>
                <w:b w:val="0"/>
                <w:i w:val="0"/>
              </w:rPr>
              <w:t>10,534</w:t>
            </w:r>
          </w:p>
        </w:tc>
      </w:tr>
      <w:tr>
        <w:tc>
          <w:tcPr>
            <w:tcW w:type="dxa" w:w="3264"/>
          </w:tcPr>
          <w:p>
            <w:pPr>
              <w:spacing w:after="40"/>
            </w:pPr>
            <w:r/>
            <w:r>
              <w:rPr>
                <w:b w:val="0"/>
                <w:i w:val="0"/>
              </w:rPr>
              <w:t>ALLOCATION</w:t>
            </w:r>
          </w:p>
        </w:tc>
        <w:tc>
          <w:tcPr>
            <w:tcW w:type="dxa" w:w="3264"/>
          </w:tcPr>
          <w:p>
            <w:pPr>
              <w:spacing w:after="40"/>
            </w:pPr>
            <w:r/>
            <w:r>
              <w:rPr>
                <w:rFonts w:ascii="Consolas" w:hAnsi="Consolas"/>
                <w:b w:val="0"/>
                <w:i w:val="0"/>
                <w:sz w:val="18"/>
              </w:rPr>
              <w:t>PJF_*</w:t>
            </w:r>
            <w:r>
              <w:rPr>
                <w:b w:val="0"/>
                <w:i w:val="0"/>
              </w:rPr>
              <w:t xml:space="preserve">, </w:t>
            </w:r>
            <w:r>
              <w:rPr>
                <w:rFonts w:ascii="Consolas" w:hAnsi="Consolas"/>
                <w:b w:val="0"/>
                <w:i w:val="0"/>
                <w:sz w:val="18"/>
              </w:rPr>
              <w:t>PJR_*</w:t>
            </w:r>
          </w:p>
        </w:tc>
        <w:tc>
          <w:tcPr>
            <w:tcW w:type="dxa" w:w="3264"/>
          </w:tcPr>
          <w:p>
            <w:pPr>
              <w:spacing w:after="40"/>
            </w:pPr>
            <w:r/>
            <w:r>
              <w:rPr>
                <w:b w:val="0"/>
                <w:i w:val="0"/>
              </w:rPr>
              <w:t>1,595</w:t>
            </w:r>
          </w:p>
        </w:tc>
      </w:tr>
      <w:tr>
        <w:tc>
          <w:tcPr>
            <w:tcW w:type="dxa" w:w="3264"/>
          </w:tcPr>
          <w:p>
            <w:pPr>
              <w:spacing w:after="40"/>
            </w:pPr>
            <w:r/>
            <w:r>
              <w:rPr>
                <w:b w:val="0"/>
                <w:i w:val="0"/>
              </w:rPr>
              <w:t>ABSENCE</w:t>
            </w:r>
          </w:p>
        </w:tc>
        <w:tc>
          <w:tcPr>
            <w:tcW w:type="dxa" w:w="3264"/>
          </w:tcPr>
          <w:p>
            <w:pPr>
              <w:spacing w:after="40"/>
            </w:pPr>
            <w:r/>
            <w:r>
              <w:rPr>
                <w:rFonts w:ascii="Consolas" w:hAnsi="Consolas"/>
                <w:b w:val="0"/>
                <w:i w:val="0"/>
                <w:sz w:val="18"/>
              </w:rPr>
              <w:t>ANC_*</w:t>
            </w:r>
          </w:p>
        </w:tc>
        <w:tc>
          <w:tcPr>
            <w:tcW w:type="dxa" w:w="3264"/>
          </w:tcPr>
          <w:p>
            <w:pPr>
              <w:spacing w:after="40"/>
            </w:pPr>
            <w:r/>
            <w:r>
              <w:rPr>
                <w:b w:val="0"/>
                <w:i w:val="0"/>
              </w:rPr>
              <w:t>live REST, per person per date</w:t>
            </w:r>
          </w:p>
        </w:tc>
      </w:tr>
      <w:tr>
        <w:tc>
          <w:tcPr>
            <w:tcW w:type="dxa" w:w="3264"/>
          </w:tcPr>
          <w:p>
            <w:pPr>
              <w:spacing w:after="40"/>
            </w:pPr>
            <w:r/>
            <w:r>
              <w:rPr>
                <w:b w:val="0"/>
                <w:i w:val="0"/>
              </w:rPr>
              <w:t>CALENDAR / shifts / patterns / schedules</w:t>
            </w:r>
          </w:p>
        </w:tc>
        <w:tc>
          <w:tcPr>
            <w:tcW w:type="dxa" w:w="3264"/>
          </w:tcPr>
          <w:p>
            <w:pPr>
              <w:spacing w:after="40"/>
            </w:pPr>
            <w:r/>
            <w:r>
              <w:rPr>
                <w:rFonts w:ascii="Consolas" w:hAnsi="Consolas"/>
                <w:b/>
                <w:i w:val="0"/>
                <w:sz w:val="18"/>
              </w:rPr>
              <w:t>HTS_*</w:t>
            </w:r>
          </w:p>
        </w:tc>
        <w:tc>
          <w:tcPr>
            <w:tcW w:type="dxa" w:w="3264"/>
          </w:tcPr>
          <w:p>
            <w:pPr>
              <w:spacing w:after="40"/>
            </w:pPr>
            <w:r/>
            <w:r>
              <w:rPr>
                <w:b w:val="0"/>
                <w:i w:val="0"/>
              </w:rPr>
              <w:t>150 · 64 · 1,084 · 417 · 2,721</w:t>
            </w:r>
          </w:p>
        </w:tc>
      </w:tr>
      <w:tr>
        <w:tc>
          <w:tcPr>
            <w:tcW w:type="dxa" w:w="3264"/>
          </w:tcPr>
          <w:p>
            <w:pPr>
              <w:spacing w:after="40"/>
            </w:pPr>
            <w:r/>
            <w:r>
              <w:rPr>
                <w:b w:val="0"/>
                <w:i w:val="0"/>
              </w:rPr>
              <w:t>TASK_ALLOCATION</w:t>
            </w:r>
          </w:p>
        </w:tc>
        <w:tc>
          <w:tcPr>
            <w:tcW w:type="dxa" w:w="3264"/>
          </w:tcPr>
          <w:p>
            <w:pPr>
              <w:spacing w:after="40"/>
            </w:pPr>
            <w:r/>
            <w:r>
              <w:rPr>
                <w:rFonts w:ascii="Consolas" w:hAnsi="Consolas"/>
                <w:b w:val="0"/>
                <w:i w:val="0"/>
                <w:sz w:val="18"/>
              </w:rPr>
              <w:t>projects/{id}/child/Tasks?expand=LaborResourceAssignments</w:t>
            </w:r>
          </w:p>
        </w:tc>
        <w:tc>
          <w:tcPr>
            <w:tcW w:type="dxa" w:w="3264"/>
          </w:tcPr>
          <w:p>
            <w:pPr>
              <w:spacing w:after="40"/>
            </w:pPr>
            <w:r/>
            <w:r>
              <w:rPr>
                <w:b w:val="0"/>
                <w:i w:val="0"/>
              </w:rPr>
              <w:t>65 across 8 projects</w:t>
            </w:r>
          </w:p>
        </w:tc>
      </w:tr>
    </w:tbl>
    <w:p/>
    <w:p>
      <w:r>
        <w:rPr>
          <w:b w:val="0"/>
          <w:i w:val="0"/>
        </w:rPr>
        <w:t>Two source-specific traps that belong in the manifest, not in the OIC flow, so they travel with the source rather than with the integration:</w:t>
      </w:r>
    </w:p>
    <w:p>
      <w:pPr>
        <w:pStyle w:val="ListBullet"/>
      </w:pPr>
      <w:r>
        <w:rPr>
          <w:b/>
          <w:i w:val="0"/>
        </w:rPr>
        <w:t>Task-level assignment has two sources on this pod</w:t>
      </w:r>
      <w:r>
        <w:rPr>
          <w:b w:val="0"/>
          <w:i w:val="0"/>
        </w:rPr>
        <w:t xml:space="preserve"> and which one is filled depends on how the resource was added. </w:t>
      </w:r>
      <w:r>
        <w:rPr>
          <w:rFonts w:ascii="Consolas" w:hAnsi="Consolas"/>
          <w:b w:val="0"/>
          <w:i w:val="0"/>
          <w:sz w:val="18"/>
        </w:rPr>
        <w:t>Tasks?expand=LaborResourceAssignments</w:t>
      </w:r>
      <w:r>
        <w:rPr>
          <w:b w:val="0"/>
          <w:i w:val="0"/>
        </w:rPr>
        <w:t xml:space="preserve"> carries the resource id and percentage; </w:t>
      </w:r>
      <w:r>
        <w:rPr>
          <w:rFonts w:ascii="Consolas" w:hAnsi="Consolas"/>
          <w:b w:val="0"/>
          <w:i w:val="0"/>
          <w:sz w:val="18"/>
        </w:rPr>
        <w:t>financialProjectPlans → ResourceAssignments</w:t>
      </w:r>
      <w:r>
        <w:rPr>
          <w:b w:val="0"/>
          <w:i w:val="0"/>
        </w:rPr>
        <w:t xml:space="preserve"> carries a display name only. Read the richer one, fall back to the other.</w:t>
      </w:r>
    </w:p>
    <w:p>
      <w:pPr>
        <w:pStyle w:val="ListBullet"/>
      </w:pPr>
      <w:r>
        <w:rPr>
          <w:b/>
          <w:i w:val="0"/>
        </w:rPr>
        <w:t xml:space="preserve">Fusion REST filters use </w:t>
      </w:r>
      <w:r>
        <w:rPr>
          <w:rFonts w:ascii="Consolas" w:hAnsi="Consolas"/>
          <w:b/>
          <w:i w:val="0"/>
          <w:sz w:val="18"/>
        </w:rPr>
        <w:t xml:space="preserve"> AND </w:t>
      </w:r>
      <w:r>
        <w:rPr>
          <w:b/>
          <w:i w:val="0"/>
        </w:rPr>
        <w:t xml:space="preserve">, never </w:t>
      </w:r>
      <w:r>
        <w:rPr>
          <w:rFonts w:ascii="Consolas" w:hAnsi="Consolas"/>
          <w:b/>
          <w:i w:val="0"/>
          <w:sz w:val="18"/>
        </w:rPr>
        <w:t>;</w:t>
      </w:r>
      <w:r>
        <w:rPr>
          <w:b w:val="0"/>
          <w:i w:val="0"/>
        </w:rPr>
        <w:t>, and date-range filters must test overlap (</w:t>
      </w:r>
      <w:r>
        <w:rPr>
          <w:rFonts w:ascii="Consolas" w:hAnsi="Consolas"/>
          <w:b w:val="0"/>
          <w:i w:val="0"/>
          <w:sz w:val="18"/>
        </w:rPr>
        <w:t>endDate &gt;= from AND startDate &lt;= to</w:t>
      </w:r>
      <w:r>
        <w:rPr>
          <w:b w:val="0"/>
          <w:i w:val="0"/>
        </w:rPr>
        <w:t>), not containment, or a record that began before the window is silently dropped.</w:t>
      </w:r>
    </w:p>
    <w:p>
      <w:pPr>
        <w:pStyle w:val="Heading2"/>
      </w:pPr>
      <w:r>
        <w:t>4.1 Data models — what exists, and how to run it</w:t>
      </w:r>
    </w:p>
    <w:p>
      <w:r>
        <w:rPr>
          <w:b w:val="0"/>
          <w:i w:val="0"/>
          <w:color w:val="55657A"/>
        </w:rPr>
        <w:t>All eleven already exist in the BI Publisher catalogue. OIC runs them by path; it does not need to create anything.</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fill="F1F3F6"/>
          </w:tcPr>
          <w:p>
            <w:pPr>
              <w:spacing w:after="40"/>
            </w:pPr>
            <w:r/>
            <w:r>
              <w:rPr>
                <w:b/>
                <w:i w:val="0"/>
              </w:rPr>
              <w:t>Extract</w:t>
            </w:r>
          </w:p>
        </w:tc>
        <w:tc>
          <w:tcPr>
            <w:tcW w:type="dxa" w:w="1958"/>
            <w:shd w:val="clear" w:fill="F1F3F6"/>
          </w:tcPr>
          <w:p>
            <w:pPr>
              <w:spacing w:after="40"/>
            </w:pPr>
            <w:r/>
            <w:r>
              <w:rPr>
                <w:b/>
                <w:i w:val="0"/>
              </w:rPr>
              <w:t>Data model</w:t>
            </w:r>
          </w:p>
        </w:tc>
        <w:tc>
          <w:tcPr>
            <w:tcW w:type="dxa" w:w="1958"/>
            <w:shd w:val="clear" w:fill="F1F3F6"/>
          </w:tcPr>
          <w:p>
            <w:pPr>
              <w:spacing w:after="40"/>
            </w:pPr>
            <w:r/>
            <w:r>
              <w:rPr>
                <w:b/>
                <w:i w:val="0"/>
              </w:rPr>
              <w:t>Target</w:t>
            </w:r>
          </w:p>
        </w:tc>
        <w:tc>
          <w:tcPr>
            <w:tcW w:type="dxa" w:w="1958"/>
            <w:shd w:val="clear" w:fill="F1F3F6"/>
          </w:tcPr>
          <w:p>
            <w:pPr>
              <w:spacing w:after="40"/>
            </w:pPr>
            <w:r/>
            <w:r>
              <w:rPr>
                <w:b/>
                <w:i w:val="0"/>
              </w:rPr>
              <w:t>Bind</w:t>
            </w:r>
          </w:p>
        </w:tc>
        <w:tc>
          <w:tcPr>
            <w:tcW w:type="dxa" w:w="1958"/>
            <w:shd w:val="clear" w:fill="F1F3F6"/>
          </w:tcPr>
          <w:p>
            <w:pPr>
              <w:spacing w:after="40"/>
            </w:pPr>
            <w:r/>
            <w:r>
              <w:rPr>
                <w:b/>
                <w:i w:val="0"/>
              </w:rPr>
              <w:t>Loader</w:t>
            </w:r>
          </w:p>
        </w:tc>
      </w:tr>
      <w:tr>
        <w:tc>
          <w:tcPr>
            <w:tcW w:type="dxa" w:w="1958"/>
          </w:tcPr>
          <w:p>
            <w:pPr>
              <w:spacing w:after="40"/>
            </w:pPr>
            <w:r/>
            <w:r>
              <w:rPr>
                <w:b/>
                <w:i w:val="0"/>
              </w:rPr>
              <w:t>WORKERS</w:t>
            </w:r>
          </w:p>
        </w:tc>
        <w:tc>
          <w:tcPr>
            <w:tcW w:type="dxa" w:w="1958"/>
          </w:tcPr>
          <w:p>
            <w:pPr>
              <w:spacing w:after="40"/>
            </w:pPr>
            <w:r/>
            <w:r>
              <w:rPr>
                <w:rFonts w:ascii="Consolas" w:hAnsi="Consolas"/>
                <w:b w:val="0"/>
                <w:i w:val="0"/>
                <w:sz w:val="18"/>
              </w:rPr>
              <w:t>/Custom/O2C_TIME/O2C_WORKERS.xdm</w:t>
            </w:r>
          </w:p>
        </w:tc>
        <w:tc>
          <w:tcPr>
            <w:tcW w:type="dxa" w:w="1958"/>
          </w:tcPr>
          <w:p>
            <w:pPr>
              <w:spacing w:after="40"/>
            </w:pPr>
            <w:r/>
            <w:r>
              <w:rPr>
                <w:rFonts w:ascii="Consolas" w:hAnsi="Consolas"/>
                <w:b w:val="0"/>
                <w:i w:val="0"/>
                <w:sz w:val="18"/>
              </w:rPr>
              <w:t>OC_TIME_WORKER</w:t>
            </w:r>
          </w:p>
        </w:tc>
        <w:tc>
          <w:tcPr>
            <w:tcW w:type="dxa" w:w="1958"/>
          </w:tcPr>
          <w:p>
            <w:pPr>
              <w:spacing w:after="40"/>
            </w:pPr>
            <w:r/>
            <w:r>
              <w:rPr>
                <w:rFonts w:ascii="Consolas" w:hAnsi="Consolas"/>
                <w:b w:val="0"/>
                <w:i w:val="0"/>
                <w:sz w:val="18"/>
              </w:rPr>
              <w:t>:P_EFFECTIVE_DATE</w:t>
            </w:r>
          </w:p>
        </w:tc>
        <w:tc>
          <w:tcPr>
            <w:tcW w:type="dxa" w:w="1958"/>
          </w:tcPr>
          <w:p>
            <w:pPr>
              <w:spacing w:after="40"/>
            </w:pPr>
            <w:r/>
            <w:r>
              <w:rPr>
                <w:b w:val="0"/>
                <w:i w:val="0"/>
              </w:rPr>
              <w:t>POST sync/worker</w:t>
            </w:r>
          </w:p>
        </w:tc>
      </w:tr>
      <w:tr>
        <w:tc>
          <w:tcPr>
            <w:tcW w:type="dxa" w:w="1958"/>
          </w:tcPr>
          <w:p>
            <w:pPr>
              <w:spacing w:after="40"/>
            </w:pPr>
            <w:r/>
            <w:r>
              <w:rPr>
                <w:b/>
                <w:i w:val="0"/>
              </w:rPr>
              <w:t>PROJECTS</w:t>
            </w:r>
          </w:p>
        </w:tc>
        <w:tc>
          <w:tcPr>
            <w:tcW w:type="dxa" w:w="1958"/>
          </w:tcPr>
          <w:p>
            <w:pPr>
              <w:spacing w:after="40"/>
            </w:pPr>
            <w:r/>
            <w:r>
              <w:rPr>
                <w:rFonts w:ascii="Consolas" w:hAnsi="Consolas"/>
                <w:b w:val="0"/>
                <w:i w:val="0"/>
                <w:sz w:val="18"/>
              </w:rPr>
              <w:t>/Custom/O2C_TIME/O2C_PROJECTS.xdm</w:t>
            </w:r>
          </w:p>
        </w:tc>
        <w:tc>
          <w:tcPr>
            <w:tcW w:type="dxa" w:w="1958"/>
          </w:tcPr>
          <w:p>
            <w:pPr>
              <w:spacing w:after="40"/>
            </w:pPr>
            <w:r/>
            <w:r>
              <w:rPr>
                <w:rFonts w:ascii="Consolas" w:hAnsi="Consolas"/>
                <w:b w:val="0"/>
                <w:i w:val="0"/>
                <w:sz w:val="18"/>
              </w:rPr>
              <w:t>OC_TIME_PROJECT</w:t>
            </w:r>
          </w:p>
        </w:tc>
        <w:tc>
          <w:tcPr>
            <w:tcW w:type="dxa" w:w="1958"/>
          </w:tcPr>
          <w:p>
            <w:pPr>
              <w:spacing w:after="40"/>
            </w:pPr>
            <w:r/>
            <w:r>
              <w:rPr>
                <w:rFonts w:ascii="Consolas" w:hAnsi="Consolas"/>
                <w:b w:val="0"/>
                <w:i w:val="0"/>
                <w:sz w:val="18"/>
              </w:rPr>
              <w:t>:P_EFFECTIVE_DATE</w:t>
            </w:r>
          </w:p>
        </w:tc>
        <w:tc>
          <w:tcPr>
            <w:tcW w:type="dxa" w:w="1958"/>
          </w:tcPr>
          <w:p>
            <w:pPr>
              <w:spacing w:after="40"/>
            </w:pPr>
            <w:r/>
            <w:r>
              <w:rPr>
                <w:b w:val="0"/>
                <w:i w:val="0"/>
              </w:rPr>
              <w:t>POST sync/project</w:t>
            </w:r>
          </w:p>
        </w:tc>
      </w:tr>
      <w:tr>
        <w:tc>
          <w:tcPr>
            <w:tcW w:type="dxa" w:w="1958"/>
          </w:tcPr>
          <w:p>
            <w:pPr>
              <w:spacing w:after="40"/>
            </w:pPr>
            <w:r/>
            <w:r>
              <w:rPr>
                <w:b/>
                <w:i w:val="0"/>
              </w:rPr>
              <w:t>TASKS</w:t>
            </w:r>
          </w:p>
        </w:tc>
        <w:tc>
          <w:tcPr>
            <w:tcW w:type="dxa" w:w="1958"/>
          </w:tcPr>
          <w:p>
            <w:pPr>
              <w:spacing w:after="40"/>
            </w:pPr>
            <w:r/>
            <w:r>
              <w:rPr>
                <w:rFonts w:ascii="Consolas" w:hAnsi="Consolas"/>
                <w:b w:val="0"/>
                <w:i w:val="0"/>
                <w:sz w:val="18"/>
              </w:rPr>
              <w:t>/Custom/O2C_TIME/O2C_TASKS.xdm</w:t>
            </w:r>
          </w:p>
        </w:tc>
        <w:tc>
          <w:tcPr>
            <w:tcW w:type="dxa" w:w="1958"/>
          </w:tcPr>
          <w:p>
            <w:pPr>
              <w:spacing w:after="40"/>
            </w:pPr>
            <w:r/>
            <w:r>
              <w:rPr>
                <w:rFonts w:ascii="Consolas" w:hAnsi="Consolas"/>
                <w:b w:val="0"/>
                <w:i w:val="0"/>
                <w:sz w:val="18"/>
              </w:rPr>
              <w:t>OC_TIME_TASK</w:t>
            </w:r>
          </w:p>
        </w:tc>
        <w:tc>
          <w:tcPr>
            <w:tcW w:type="dxa" w:w="1958"/>
          </w:tcPr>
          <w:p>
            <w:pPr>
              <w:spacing w:after="40"/>
            </w:pPr>
            <w:r/>
            <w:r>
              <w:rPr>
                <w:rFonts w:ascii="Consolas" w:hAnsi="Consolas"/>
                <w:b w:val="0"/>
                <w:i w:val="0"/>
                <w:sz w:val="18"/>
              </w:rPr>
              <w:t>:P_EFFECTIVE_DATE</w:t>
            </w:r>
          </w:p>
        </w:tc>
        <w:tc>
          <w:tcPr>
            <w:tcW w:type="dxa" w:w="1958"/>
          </w:tcPr>
          <w:p>
            <w:pPr>
              <w:spacing w:after="40"/>
            </w:pPr>
            <w:r/>
            <w:r>
              <w:rPr>
                <w:b w:val="0"/>
                <w:i w:val="0"/>
              </w:rPr>
              <w:t>POST sync/task</w:t>
            </w:r>
          </w:p>
        </w:tc>
      </w:tr>
      <w:tr>
        <w:tc>
          <w:tcPr>
            <w:tcW w:type="dxa" w:w="1958"/>
          </w:tcPr>
          <w:p>
            <w:pPr>
              <w:spacing w:after="40"/>
            </w:pPr>
            <w:r/>
            <w:r>
              <w:rPr>
                <w:b/>
                <w:i w:val="0"/>
              </w:rPr>
              <w:t>ALLOCATIONS</w:t>
            </w:r>
          </w:p>
        </w:tc>
        <w:tc>
          <w:tcPr>
            <w:tcW w:type="dxa" w:w="1958"/>
          </w:tcPr>
          <w:p>
            <w:pPr>
              <w:spacing w:after="40"/>
            </w:pPr>
            <w:r/>
            <w:r>
              <w:rPr>
                <w:rFonts w:ascii="Consolas" w:hAnsi="Consolas"/>
                <w:b w:val="0"/>
                <w:i w:val="0"/>
                <w:sz w:val="18"/>
              </w:rPr>
              <w:t>/Custom/O2C_TIME/O2C_ALLOCATIONS.xdm</w:t>
            </w:r>
          </w:p>
        </w:tc>
        <w:tc>
          <w:tcPr>
            <w:tcW w:type="dxa" w:w="1958"/>
          </w:tcPr>
          <w:p>
            <w:pPr>
              <w:spacing w:after="40"/>
            </w:pPr>
            <w:r/>
            <w:r>
              <w:rPr>
                <w:rFonts w:ascii="Consolas" w:hAnsi="Consolas"/>
                <w:b w:val="0"/>
                <w:i w:val="0"/>
                <w:sz w:val="18"/>
              </w:rPr>
              <w:t>OC_TIME_ALLOCATION</w:t>
            </w:r>
          </w:p>
        </w:tc>
        <w:tc>
          <w:tcPr>
            <w:tcW w:type="dxa" w:w="1958"/>
          </w:tcPr>
          <w:p>
            <w:pPr>
              <w:spacing w:after="40"/>
            </w:pPr>
            <w:r/>
            <w:r>
              <w:rPr>
                <w:rFonts w:ascii="Consolas" w:hAnsi="Consolas"/>
                <w:b w:val="0"/>
                <w:i w:val="0"/>
                <w:sz w:val="18"/>
              </w:rPr>
              <w:t>:P_EFFECTIVE_DATE</w:t>
            </w:r>
          </w:p>
        </w:tc>
        <w:tc>
          <w:tcPr>
            <w:tcW w:type="dxa" w:w="1958"/>
          </w:tcPr>
          <w:p>
            <w:pPr>
              <w:spacing w:after="40"/>
            </w:pPr>
            <w:r/>
            <w:r>
              <w:rPr>
                <w:b w:val="0"/>
                <w:i w:val="0"/>
              </w:rPr>
              <w:t>POST sync/allocation</w:t>
            </w:r>
          </w:p>
        </w:tc>
      </w:tr>
      <w:tr>
        <w:tc>
          <w:tcPr>
            <w:tcW w:type="dxa" w:w="1958"/>
          </w:tcPr>
          <w:p>
            <w:pPr>
              <w:spacing w:after="40"/>
            </w:pPr>
            <w:r/>
            <w:r>
              <w:rPr>
                <w:b/>
                <w:i w:val="0"/>
              </w:rPr>
              <w:t>ABSENCES</w:t>
            </w:r>
          </w:p>
        </w:tc>
        <w:tc>
          <w:tcPr>
            <w:tcW w:type="dxa" w:w="1958"/>
          </w:tcPr>
          <w:p>
            <w:pPr>
              <w:spacing w:after="40"/>
            </w:pPr>
            <w:r/>
            <w:r>
              <w:rPr>
                <w:rFonts w:ascii="Consolas" w:hAnsi="Consolas"/>
                <w:b w:val="0"/>
                <w:i w:val="0"/>
                <w:sz w:val="18"/>
              </w:rPr>
              <w:t>/Custom/O2C_TIME/O2C_ABSENCES.xdm</w:t>
            </w:r>
          </w:p>
        </w:tc>
        <w:tc>
          <w:tcPr>
            <w:tcW w:type="dxa" w:w="1958"/>
          </w:tcPr>
          <w:p>
            <w:pPr>
              <w:spacing w:after="40"/>
            </w:pPr>
            <w:r/>
            <w:r>
              <w:rPr>
                <w:rFonts w:ascii="Consolas" w:hAnsi="Consolas"/>
                <w:b w:val="0"/>
                <w:i w:val="0"/>
                <w:sz w:val="18"/>
              </w:rPr>
              <w:t>OC_TIME_ABSENCE</w:t>
            </w:r>
          </w:p>
        </w:tc>
        <w:tc>
          <w:tcPr>
            <w:tcW w:type="dxa" w:w="1958"/>
          </w:tcPr>
          <w:p>
            <w:pPr>
              <w:spacing w:after="40"/>
            </w:pPr>
            <w:r/>
            <w:r>
              <w:rPr>
                <w:rFonts w:ascii="Consolas" w:hAnsi="Consolas"/>
                <w:b w:val="0"/>
                <w:i w:val="0"/>
                <w:sz w:val="18"/>
              </w:rPr>
              <w:t>:P_EFFECTIVE_DATE</w:t>
            </w:r>
          </w:p>
        </w:tc>
        <w:tc>
          <w:tcPr>
            <w:tcW w:type="dxa" w:w="1958"/>
          </w:tcPr>
          <w:p>
            <w:pPr>
              <w:spacing w:after="40"/>
            </w:pPr>
            <w:r/>
            <w:r>
              <w:rPr>
                <w:b w:val="0"/>
                <w:i w:val="0"/>
              </w:rPr>
              <w:t xml:space="preserve">POST sync/absence — </w:t>
            </w:r>
            <w:r>
              <w:rPr>
                <w:b/>
                <w:i w:val="0"/>
              </w:rPr>
              <w:t>live per person now, not scheduled</w:t>
            </w:r>
          </w:p>
        </w:tc>
      </w:tr>
      <w:tr>
        <w:tc>
          <w:tcPr>
            <w:tcW w:type="dxa" w:w="1958"/>
          </w:tcPr>
          <w:p>
            <w:pPr>
              <w:spacing w:after="40"/>
            </w:pPr>
            <w:r/>
            <w:r>
              <w:rPr>
                <w:b/>
                <w:i w:val="0"/>
              </w:rPr>
              <w:t>CALENDAR</w:t>
            </w:r>
          </w:p>
        </w:tc>
        <w:tc>
          <w:tcPr>
            <w:tcW w:type="dxa" w:w="1958"/>
          </w:tcPr>
          <w:p>
            <w:pPr>
              <w:spacing w:after="40"/>
            </w:pPr>
            <w:r/>
            <w:r>
              <w:rPr>
                <w:rFonts w:ascii="Consolas" w:hAnsi="Consolas"/>
                <w:b w:val="0"/>
                <w:i w:val="0"/>
                <w:sz w:val="18"/>
              </w:rPr>
              <w:t>/Custom/O2C_TIME/O2C_CALENDAR.xdm</w:t>
            </w:r>
          </w:p>
        </w:tc>
        <w:tc>
          <w:tcPr>
            <w:tcW w:type="dxa" w:w="1958"/>
          </w:tcPr>
          <w:p>
            <w:pPr>
              <w:spacing w:after="40"/>
            </w:pPr>
            <w:r/>
            <w:r>
              <w:rPr>
                <w:rFonts w:ascii="Consolas" w:hAnsi="Consolas"/>
                <w:b w:val="0"/>
                <w:i w:val="0"/>
                <w:sz w:val="18"/>
              </w:rPr>
              <w:t>OC_TIME_CALENDAR</w:t>
            </w:r>
          </w:p>
        </w:tc>
        <w:tc>
          <w:tcPr>
            <w:tcW w:type="dxa" w:w="1958"/>
          </w:tcPr>
          <w:p>
            <w:pPr>
              <w:spacing w:after="40"/>
            </w:pPr>
            <w:r/>
            <w:r>
              <w:rPr>
                <w:rFonts w:ascii="Consolas" w:hAnsi="Consolas"/>
                <w:b w:val="0"/>
                <w:i w:val="0"/>
                <w:sz w:val="18"/>
              </w:rPr>
              <w:t>:P_EFFECTIVE_DATE</w:t>
            </w:r>
          </w:p>
        </w:tc>
        <w:tc>
          <w:tcPr>
            <w:tcW w:type="dxa" w:w="1958"/>
          </w:tcPr>
          <w:p>
            <w:pPr>
              <w:spacing w:after="40"/>
            </w:pPr>
            <w:r/>
            <w:r>
              <w:rPr>
                <w:b w:val="0"/>
                <w:i w:val="0"/>
              </w:rPr>
              <w:t>POST calendar/sync/CORPORATE</w:t>
            </w:r>
          </w:p>
        </w:tc>
      </w:tr>
      <w:tr>
        <w:tc>
          <w:tcPr>
            <w:tcW w:type="dxa" w:w="1958"/>
          </w:tcPr>
          <w:p>
            <w:pPr>
              <w:spacing w:after="40"/>
            </w:pPr>
            <w:r/>
            <w:r>
              <w:rPr>
                <w:b/>
                <w:i w:val="0"/>
              </w:rPr>
              <w:t>SHIFTS</w:t>
            </w:r>
          </w:p>
        </w:tc>
        <w:tc>
          <w:tcPr>
            <w:tcW w:type="dxa" w:w="1958"/>
          </w:tcPr>
          <w:p>
            <w:pPr>
              <w:spacing w:after="40"/>
            </w:pPr>
            <w:r/>
            <w:r>
              <w:rPr>
                <w:rFonts w:ascii="Consolas" w:hAnsi="Consolas"/>
                <w:b w:val="0"/>
                <w:i w:val="0"/>
                <w:sz w:val="18"/>
              </w:rPr>
              <w:t>/Custom/O2C_TIME/O2C_SHIFTS.xdm</w:t>
            </w:r>
          </w:p>
        </w:tc>
        <w:tc>
          <w:tcPr>
            <w:tcW w:type="dxa" w:w="1958"/>
          </w:tcPr>
          <w:p>
            <w:pPr>
              <w:spacing w:after="40"/>
            </w:pPr>
            <w:r/>
            <w:r>
              <w:rPr>
                <w:rFonts w:ascii="Consolas" w:hAnsi="Consolas"/>
                <w:b w:val="0"/>
                <w:i w:val="0"/>
                <w:sz w:val="18"/>
              </w:rPr>
              <w:t>OC_TIME_CALENDAR (SHIFT layer)</w:t>
            </w:r>
          </w:p>
        </w:tc>
        <w:tc>
          <w:tcPr>
            <w:tcW w:type="dxa" w:w="1958"/>
          </w:tcPr>
          <w:p>
            <w:pPr>
              <w:spacing w:after="40"/>
            </w:pPr>
            <w:r/>
            <w:r>
              <w:rPr>
                <w:b w:val="0"/>
                <w:i w:val="0"/>
              </w:rPr>
              <w:t>—</w:t>
            </w:r>
          </w:p>
        </w:tc>
        <w:tc>
          <w:tcPr>
            <w:tcW w:type="dxa" w:w="1958"/>
          </w:tcPr>
          <w:p>
            <w:pPr>
              <w:spacing w:after="40"/>
            </w:pPr>
            <w:r/>
            <w:r>
              <w:rPr>
                <w:b w:val="0"/>
                <w:i w:val="0"/>
              </w:rPr>
              <w:t>reference — no target table today</w:t>
            </w:r>
          </w:p>
        </w:tc>
      </w:tr>
      <w:tr>
        <w:tc>
          <w:tcPr>
            <w:tcW w:type="dxa" w:w="1958"/>
          </w:tcPr>
          <w:p>
            <w:pPr>
              <w:spacing w:after="40"/>
            </w:pPr>
            <w:r/>
            <w:r>
              <w:rPr>
                <w:b/>
                <w:i w:val="0"/>
              </w:rPr>
              <w:t>WORK_PATTERNS</w:t>
            </w:r>
          </w:p>
        </w:tc>
        <w:tc>
          <w:tcPr>
            <w:tcW w:type="dxa" w:w="1958"/>
          </w:tcPr>
          <w:p>
            <w:pPr>
              <w:spacing w:after="40"/>
            </w:pPr>
            <w:r/>
            <w:r>
              <w:rPr>
                <w:rFonts w:ascii="Consolas" w:hAnsi="Consolas"/>
                <w:b w:val="0"/>
                <w:i w:val="0"/>
                <w:sz w:val="18"/>
              </w:rPr>
              <w:t>/Custom/O2C_TIME/O2C_WORK_PATTERNS.xdm</w:t>
            </w:r>
          </w:p>
        </w:tc>
        <w:tc>
          <w:tcPr>
            <w:tcW w:type="dxa" w:w="1958"/>
          </w:tcPr>
          <w:p>
            <w:pPr>
              <w:spacing w:after="40"/>
            </w:pPr>
            <w:r/>
            <w:r>
              <w:rPr>
                <w:rFonts w:ascii="Consolas" w:hAnsi="Consolas"/>
                <w:b w:val="0"/>
                <w:i w:val="0"/>
                <w:sz w:val="18"/>
              </w:rPr>
              <w:t>OC_TIME_CALENDAR (pattern reference)</w:t>
            </w:r>
          </w:p>
        </w:tc>
        <w:tc>
          <w:tcPr>
            <w:tcW w:type="dxa" w:w="1958"/>
          </w:tcPr>
          <w:p>
            <w:pPr>
              <w:spacing w:after="40"/>
            </w:pPr>
            <w:r/>
            <w:r>
              <w:rPr>
                <w:b w:val="0"/>
                <w:i w:val="0"/>
              </w:rPr>
              <w:t>—</w:t>
            </w:r>
          </w:p>
        </w:tc>
        <w:tc>
          <w:tcPr>
            <w:tcW w:type="dxa" w:w="1958"/>
          </w:tcPr>
          <w:p>
            <w:pPr>
              <w:spacing w:after="40"/>
            </w:pPr>
            <w:r/>
            <w:r>
              <w:rPr>
                <w:b w:val="0"/>
                <w:i w:val="0"/>
              </w:rPr>
              <w:t>reference — no target table today</w:t>
            </w:r>
          </w:p>
        </w:tc>
      </w:tr>
      <w:tr>
        <w:tc>
          <w:tcPr>
            <w:tcW w:type="dxa" w:w="1958"/>
          </w:tcPr>
          <w:p>
            <w:pPr>
              <w:spacing w:after="40"/>
            </w:pPr>
            <w:r/>
            <w:r>
              <w:rPr>
                <w:b/>
                <w:i w:val="0"/>
              </w:rPr>
              <w:t>WORK_SCHEDULES</w:t>
            </w:r>
          </w:p>
        </w:tc>
        <w:tc>
          <w:tcPr>
            <w:tcW w:type="dxa" w:w="1958"/>
          </w:tcPr>
          <w:p>
            <w:pPr>
              <w:spacing w:after="40"/>
            </w:pPr>
            <w:r/>
            <w:r>
              <w:rPr>
                <w:rFonts w:ascii="Consolas" w:hAnsi="Consolas"/>
                <w:b w:val="0"/>
                <w:i w:val="0"/>
                <w:sz w:val="18"/>
              </w:rPr>
              <w:t>/Custom/O2C_TIME/O2C_WORK_SCHEDULES.xdm</w:t>
            </w:r>
          </w:p>
        </w:tc>
        <w:tc>
          <w:tcPr>
            <w:tcW w:type="dxa" w:w="1958"/>
          </w:tcPr>
          <w:p>
            <w:pPr>
              <w:spacing w:after="40"/>
            </w:pPr>
            <w:r/>
            <w:r>
              <w:rPr>
                <w:rFonts w:ascii="Consolas" w:hAnsi="Consolas"/>
                <w:b w:val="0"/>
                <w:i w:val="0"/>
                <w:sz w:val="18"/>
              </w:rPr>
              <w:t>OC_TIME_CALENDAR (schedule assignment)</w:t>
            </w:r>
          </w:p>
        </w:tc>
        <w:tc>
          <w:tcPr>
            <w:tcW w:type="dxa" w:w="1958"/>
          </w:tcPr>
          <w:p>
            <w:pPr>
              <w:spacing w:after="40"/>
            </w:pPr>
            <w:r/>
            <w:r>
              <w:rPr>
                <w:rFonts w:ascii="Consolas" w:hAnsi="Consolas"/>
                <w:b w:val="0"/>
                <w:i w:val="0"/>
                <w:sz w:val="18"/>
              </w:rPr>
              <w:t>:P_EFFECTIVE_DATE</w:t>
            </w:r>
          </w:p>
        </w:tc>
        <w:tc>
          <w:tcPr>
            <w:tcW w:type="dxa" w:w="1958"/>
          </w:tcPr>
          <w:p>
            <w:pPr>
              <w:spacing w:after="40"/>
            </w:pPr>
            <w:r/>
            <w:r>
              <w:rPr>
                <w:b w:val="0"/>
                <w:i w:val="0"/>
              </w:rPr>
              <w:t>reference — no target table today</w:t>
            </w:r>
          </w:p>
        </w:tc>
      </w:tr>
      <w:tr>
        <w:tc>
          <w:tcPr>
            <w:tcW w:type="dxa" w:w="1958"/>
          </w:tcPr>
          <w:p>
            <w:pPr>
              <w:spacing w:after="40"/>
            </w:pPr>
            <w:r/>
            <w:r>
              <w:rPr>
                <w:b/>
                <w:i w:val="0"/>
              </w:rPr>
              <w:t>WORKER_SHIFTS</w:t>
            </w:r>
          </w:p>
        </w:tc>
        <w:tc>
          <w:tcPr>
            <w:tcW w:type="dxa" w:w="1958"/>
          </w:tcPr>
          <w:p>
            <w:pPr>
              <w:spacing w:after="40"/>
            </w:pPr>
            <w:r/>
            <w:r>
              <w:rPr>
                <w:rFonts w:ascii="Consolas" w:hAnsi="Consolas"/>
                <w:b w:val="0"/>
                <w:i w:val="0"/>
                <w:sz w:val="18"/>
              </w:rPr>
              <w:t>/Custom/O2C_TIME/O2C_WORKER_SHIFTS.xdm</w:t>
            </w:r>
          </w:p>
        </w:tc>
        <w:tc>
          <w:tcPr>
            <w:tcW w:type="dxa" w:w="1958"/>
          </w:tcPr>
          <w:p>
            <w:pPr>
              <w:spacing w:after="40"/>
            </w:pPr>
            <w:r/>
            <w:r>
              <w:rPr>
                <w:rFonts w:ascii="Consolas" w:hAnsi="Consolas"/>
                <w:b w:val="0"/>
                <w:i w:val="0"/>
                <w:sz w:val="18"/>
              </w:rPr>
              <w:t>OC_TIME_CALENDAR (SHIFT layer)</w:t>
            </w:r>
          </w:p>
        </w:tc>
        <w:tc>
          <w:tcPr>
            <w:tcW w:type="dxa" w:w="1958"/>
          </w:tcPr>
          <w:p>
            <w:pPr>
              <w:spacing w:after="40"/>
            </w:pPr>
            <w:r/>
            <w:r>
              <w:rPr>
                <w:rFonts w:ascii="Consolas" w:hAnsi="Consolas"/>
                <w:b w:val="0"/>
                <w:i w:val="0"/>
                <w:sz w:val="18"/>
              </w:rPr>
              <w:t>:P_EFFECTIVE_DATE</w:t>
            </w:r>
          </w:p>
        </w:tc>
        <w:tc>
          <w:tcPr>
            <w:tcW w:type="dxa" w:w="1958"/>
          </w:tcPr>
          <w:p>
            <w:pPr>
              <w:spacing w:after="40"/>
            </w:pPr>
            <w:r/>
            <w:r>
              <w:rPr>
                <w:b w:val="0"/>
                <w:i w:val="0"/>
              </w:rPr>
              <w:t>POST calendar/sync/SHIFT</w:t>
            </w:r>
          </w:p>
        </w:tc>
      </w:tr>
      <w:tr>
        <w:tc>
          <w:tcPr>
            <w:tcW w:type="dxa" w:w="1958"/>
          </w:tcPr>
          <w:p>
            <w:pPr>
              <w:spacing w:after="40"/>
            </w:pPr>
            <w:r/>
            <w:r>
              <w:rPr>
                <w:b/>
                <w:i w:val="0"/>
              </w:rPr>
              <w:t>EXP_TYPES</w:t>
            </w:r>
          </w:p>
        </w:tc>
        <w:tc>
          <w:tcPr>
            <w:tcW w:type="dxa" w:w="1958"/>
          </w:tcPr>
          <w:p>
            <w:pPr>
              <w:spacing w:after="40"/>
            </w:pPr>
            <w:r/>
            <w:r>
              <w:rPr>
                <w:rFonts w:ascii="Consolas" w:hAnsi="Consolas"/>
                <w:b w:val="0"/>
                <w:i w:val="0"/>
                <w:sz w:val="18"/>
              </w:rPr>
              <w:t>/Custom/O2C_TIME/O2C_EXP_TYPES.xdm</w:t>
            </w:r>
          </w:p>
        </w:tc>
        <w:tc>
          <w:tcPr>
            <w:tcW w:type="dxa" w:w="1958"/>
          </w:tcPr>
          <w:p>
            <w:pPr>
              <w:spacing w:after="40"/>
            </w:pPr>
            <w:r/>
            <w:r>
              <w:rPr>
                <w:rFonts w:ascii="Consolas" w:hAnsi="Consolas"/>
                <w:b w:val="0"/>
                <w:i w:val="0"/>
                <w:sz w:val="18"/>
              </w:rPr>
              <w:t>(reference — the legal values for DEFAULT_EXPENDITURE_TYPE)</w:t>
            </w:r>
          </w:p>
        </w:tc>
        <w:tc>
          <w:tcPr>
            <w:tcW w:type="dxa" w:w="1958"/>
          </w:tcPr>
          <w:p>
            <w:pPr>
              <w:spacing w:after="40"/>
            </w:pPr>
            <w:r/>
            <w:r>
              <w:rPr>
                <w:rFonts w:ascii="Consolas" w:hAnsi="Consolas"/>
                <w:b w:val="0"/>
                <w:i w:val="0"/>
                <w:sz w:val="18"/>
              </w:rPr>
              <w:t>:P_EFFECTIVE_DATE</w:t>
            </w:r>
          </w:p>
        </w:tc>
        <w:tc>
          <w:tcPr>
            <w:tcW w:type="dxa" w:w="1958"/>
          </w:tcPr>
          <w:p>
            <w:pPr>
              <w:spacing w:after="40"/>
            </w:pPr>
            <w:r/>
            <w:r>
              <w:rPr>
                <w:b w:val="0"/>
                <w:i w:val="0"/>
              </w:rPr>
              <w:t>reference — legal values for EXPENDITURE_TYPE</w:t>
            </w:r>
          </w:p>
        </w:tc>
      </w:tr>
    </w:tbl>
    <w:p/>
    <w:p>
      <w:pPr>
        <w:spacing w:before="120" w:after="160"/>
        <w:ind w:left="288"/>
        <w:pBdr>
          <w:left w:val="single" w:sz="18" w:space="8" w:color="D9A53C"/>
        </w:pBdr>
      </w:pPr>
      <w:r>
        <w:rPr>
          <w:b/>
          <w:i w:val="0"/>
          <w:sz w:val="19"/>
        </w:rPr>
        <w:t>Every bind must be declared in the data model.</w:t>
      </w:r>
      <w:r>
        <w:rPr>
          <w:b w:val="0"/>
          <w:i w:val="0"/>
          <w:sz w:val="19"/>
        </w:rPr>
        <w:t xml:space="preserve"> An undeclared </w:t>
      </w:r>
      <w:r>
        <w:rPr>
          <w:rFonts w:ascii="Consolas" w:hAnsi="Consolas"/>
          <w:b w:val="0"/>
          <w:i w:val="0"/>
          <w:sz w:val="19"/>
        </w:rPr>
        <w:t>:BIND</w:t>
      </w:r>
      <w:r>
        <w:rPr>
          <w:b w:val="0"/>
          <w:i w:val="0"/>
          <w:sz w:val="19"/>
        </w:rPr>
        <w:t xml:space="preserve"> resolves to NULL with no error at all and the report returns zero rows — which reads exactly like “there is no data”. </w:t>
      </w:r>
      <w:r>
        <w:rPr>
          <w:rFonts w:ascii="Consolas" w:hAnsi="Consolas"/>
          <w:b w:val="0"/>
          <w:i w:val="0"/>
          <w:sz w:val="19"/>
        </w:rPr>
        <w:t>build_data_model</w:t>
      </w:r>
      <w:r>
        <w:rPr>
          <w:b w:val="0"/>
          <w:i w:val="0"/>
          <w:sz w:val="19"/>
        </w:rPr>
        <w:t xml:space="preserve"> auto-declares them for this reason. If a model is ever hand-edited in the BIP UI, check the parameter list still matches.</w:t>
      </w:r>
    </w:p>
    <w:p>
      <w:pPr>
        <w:pStyle w:val="Heading2"/>
      </w:pPr>
      <w:r>
        <w:t>4.2 The queries</w:t>
      </w:r>
    </w:p>
    <w:p>
      <w:r>
        <w:rPr>
          <w:b w:val="0"/>
          <w:i w:val="0"/>
          <w:color w:val="55657A"/>
        </w:rPr>
        <w:t xml:space="preserve">Exactly what each data model runs. Generated from </w:t>
      </w:r>
      <w:r>
        <w:rPr>
          <w:rFonts w:ascii="Consolas" w:hAnsi="Consolas"/>
          <w:b w:val="0"/>
          <w:i w:val="0"/>
          <w:color w:val="55657A"/>
          <w:sz w:val="18"/>
        </w:rPr>
        <w:t>integration/bip/extracts.py</w:t>
      </w:r>
      <w:r>
        <w:rPr>
          <w:b w:val="0"/>
          <w:i w:val="0"/>
          <w:color w:val="55657A"/>
        </w:rPr>
        <w:t>, so this is the query in force, not a copy of one.</w:t>
      </w:r>
    </w:p>
    <w:p>
      <w:pPr>
        <w:pStyle w:val="Heading3"/>
      </w:pPr>
      <w:r>
        <w:t>WORKERS → OC_TIME_WORKER</w:t>
      </w:r>
    </w:p>
    <w:p>
      <w:r>
        <w:rPr>
          <w:rFonts w:ascii="Consolas" w:hAnsi="Consolas"/>
          <w:b w:val="0"/>
          <w:i w:val="0"/>
          <w:sz w:val="18"/>
        </w:rPr>
        <w:t>/Custom/O2C_TIME/O2C_WORKERS.xdm</w:t>
      </w:r>
      <w:r>
        <w:rPr>
          <w:b w:val="0"/>
          <w:i w:val="0"/>
        </w:rPr>
        <w:t xml:space="preserve"> · key </w:t>
      </w:r>
      <w:r>
        <w:rPr>
          <w:rFonts w:ascii="Consolas" w:hAnsi="Consolas"/>
          <w:b w:val="0"/>
          <w:i w:val="0"/>
          <w:sz w:val="18"/>
        </w:rPr>
        <w:t>EMPLOYEE_ID</w:t>
      </w:r>
      <w:r>
        <w:rPr>
          <w:b w:val="0"/>
          <w:i w:val="0"/>
        </w:rPr>
        <w:t xml:space="preserve"> · 12 columns</w:t>
      </w:r>
    </w:p>
    <w:p>
      <w:pPr>
        <w:spacing w:before="120" w:after="200" w:line="240" w:lineRule="auto"/>
        <w:ind w:left="216"/>
        <w:shd w:val="clear" w:fill="F4F6F8"/>
      </w:pPr>
      <w:r>
        <w:rPr>
          <w:rFonts w:ascii="Consolas" w:hAnsi="Consolas"/>
          <w:sz w:val="15"/>
        </w:rPr>
        <w:t>SELECT papf.person_number                                AS employee_id,</w:t>
      </w:r>
      <w:r>
        <w:br/>
      </w:r>
      <w:r>
        <w:rPr>
          <w:rFonts w:ascii="Consolas" w:hAnsi="Consolas"/>
          <w:sz w:val="15"/>
        </w:rPr>
        <w:t xml:space="preserve">       ppnf.display_name                                 AS employee_name,</w:t>
      </w:r>
      <w:r>
        <w:br/>
      </w:r>
      <w:r>
        <w:rPr>
          <w:rFonts w:ascii="Consolas" w:hAnsi="Consolas"/>
          <w:sz w:val="15"/>
        </w:rPr>
        <w:t xml:space="preserve">       LOWER(pea.email_address)                          AS email,</w:t>
      </w:r>
      <w:r>
        <w:br/>
      </w:r>
      <w:r>
        <w:rPr>
          <w:rFonts w:ascii="Consolas" w:hAnsi="Consolas"/>
          <w:sz w:val="15"/>
        </w:rPr>
        <w:t xml:space="preserve">       CASE WHEN paam.system_person_type = 'CWK' THEN 'Contractor'</w:t>
      </w:r>
      <w:r>
        <w:br/>
      </w:r>
      <w:r>
        <w:rPr>
          <w:rFonts w:ascii="Consolas" w:hAnsi="Consolas"/>
          <w:sz w:val="15"/>
        </w:rPr>
        <w:t xml:space="preserve">            ELSE 'Employee' END                          AS worker_type,</w:t>
      </w:r>
      <w:r>
        <w:br/>
      </w:r>
      <w:r>
        <w:rPr>
          <w:rFonts w:ascii="Consolas" w:hAnsi="Consolas"/>
          <w:sz w:val="15"/>
        </w:rPr>
        <w:t xml:space="preserve">       loc.country                                       AS base_country,</w:t>
      </w:r>
      <w:r>
        <w:br/>
      </w:r>
      <w:r>
        <w:rPr>
          <w:rFonts w:ascii="Consolas" w:hAnsi="Consolas"/>
          <w:sz w:val="15"/>
        </w:rPr>
        <w:t xml:space="preserve">       -- NORMAL_HOURS is per FREQUENCY and has to be reduced to a DAILY figure</w:t>
      </w:r>
      <w:r>
        <w:br/>
      </w:r>
      <w:r>
        <w:rPr>
          <w:rFonts w:ascii="Consolas" w:hAnsi="Consolas"/>
          <w:sz w:val="15"/>
        </w:rPr>
        <w:t xml:space="preserve">       -- before it can drive FLD-011 / CFG-013.</w:t>
      </w:r>
      <w:r>
        <w:br/>
      </w:r>
      <w:r>
        <w:rPr>
          <w:rFonts w:ascii="Consolas" w:hAnsi="Consolas"/>
          <w:sz w:val="15"/>
        </w:rPr>
        <w:t xml:space="preserve">       --</w:t>
      </w:r>
      <w:r>
        <w:br/>
      </w:r>
      <w:r>
        <w:rPr>
          <w:rFonts w:ascii="Consolas" w:hAnsi="Consolas"/>
          <w:sz w:val="15"/>
        </w:rPr>
        <w:t xml:space="preserve">       -- Every frequency on the pod is handled, not just weekly. An earlier</w:t>
      </w:r>
      <w:r>
        <w:br/>
      </w:r>
      <w:r>
        <w:rPr>
          <w:rFonts w:ascii="Consolas" w:hAnsi="Consolas"/>
          <w:sz w:val="15"/>
        </w:rPr>
        <w:t xml:space="preserve">       -- version divided 'W' by 5 and passed everything else through raw, which</w:t>
      </w:r>
      <w:r>
        <w:br/>
      </w:r>
      <w:r>
        <w:rPr>
          <w:rFonts w:ascii="Consolas" w:hAnsi="Consolas"/>
          <w:sz w:val="15"/>
        </w:rPr>
        <w:t xml:space="preserve">       -- sent monthly workers through at 186 — nine of them failed the load</w:t>
      </w:r>
      <w:r>
        <w:br/>
      </w:r>
      <w:r>
        <w:rPr>
          <w:rFonts w:ascii="Consolas" w:hAnsi="Consolas"/>
          <w:sz w:val="15"/>
        </w:rPr>
        <w:t xml:space="preserve">       -- with ORA-01438 against STD_HOURS_PER_DAY's NUMBER(4,2).</w:t>
      </w:r>
      <w:r>
        <w:br/>
      </w:r>
      <w:r>
        <w:rPr>
          <w:rFonts w:ascii="Consolas" w:hAnsi="Consolas"/>
          <w:sz w:val="15"/>
        </w:rPr>
        <w:t xml:space="preserve">       --</w:t>
      </w:r>
      <w:r>
        <w:br/>
      </w:r>
      <w:r>
        <w:rPr>
          <w:rFonts w:ascii="Consolas" w:hAnsi="Consolas"/>
          <w:sz w:val="15"/>
        </w:rPr>
        <w:t xml:space="preserve">       -- Observed 02-Aug-2026: W 4,606 (0-53) · null 1,339 · D 34 (8-9) ·</w:t>
      </w:r>
      <w:r>
        <w:br/>
      </w:r>
      <w:r>
        <w:rPr>
          <w:rFonts w:ascii="Consolas" w:hAnsi="Consolas"/>
          <w:sz w:val="15"/>
        </w:rPr>
        <w:t xml:space="preserve">       -- M 9 (186). No 'Y' rows, but it is handled because one hire would</w:t>
      </w:r>
      <w:r>
        <w:br/>
      </w:r>
      <w:r>
        <w:rPr>
          <w:rFonts w:ascii="Consolas" w:hAnsi="Consolas"/>
          <w:sz w:val="15"/>
        </w:rPr>
        <w:t xml:space="preserve">       -- otherwise reintroduce exactly the same failure.</w:t>
      </w:r>
      <w:r>
        <w:br/>
      </w:r>
      <w:r>
        <w:rPr>
          <w:rFonts w:ascii="Consolas" w:hAnsi="Consolas"/>
          <w:sz w:val="15"/>
        </w:rPr>
        <w:t xml:space="preserve">       --</w:t>
      </w:r>
      <w:r>
        <w:br/>
      </w:r>
      <w:r>
        <w:rPr>
          <w:rFonts w:ascii="Consolas" w:hAnsi="Consolas"/>
          <w:sz w:val="15"/>
        </w:rPr>
        <w:t xml:space="preserve">       -- LEAST(...,24) because CHK_OC_TW_STD constrains 0-24 and a bad source</w:t>
      </w:r>
      <w:r>
        <w:br/>
      </w:r>
      <w:r>
        <w:rPr>
          <w:rFonts w:ascii="Consolas" w:hAnsi="Consolas"/>
          <w:sz w:val="15"/>
        </w:rPr>
        <w:t xml:space="preserve">       -- value should land as a clamped number rather than reject the worker</w:t>
      </w:r>
      <w:r>
        <w:br/>
      </w:r>
      <w:r>
        <w:rPr>
          <w:rFonts w:ascii="Consolas" w:hAnsi="Consolas"/>
          <w:sz w:val="15"/>
        </w:rPr>
        <w:t xml:space="preserve">       -- outright — the person still needs to exist to record time.</w:t>
      </w:r>
      <w:r>
        <w:br/>
      </w:r>
      <w:r>
        <w:rPr>
          <w:rFonts w:ascii="Consolas" w:hAnsi="Consolas"/>
          <w:sz w:val="15"/>
        </w:rPr>
        <w:t xml:space="preserve">       LEAST(</w:t>
      </w:r>
      <w:r>
        <w:br/>
      </w:r>
      <w:r>
        <w:rPr>
          <w:rFonts w:ascii="Consolas" w:hAnsi="Consolas"/>
          <w:sz w:val="15"/>
        </w:rPr>
        <w:t xml:space="preserve">         CASE</w:t>
      </w:r>
      <w:r>
        <w:br/>
      </w:r>
      <w:r>
        <w:rPr>
          <w:rFonts w:ascii="Consolas" w:hAnsi="Consolas"/>
          <w:sz w:val="15"/>
        </w:rPr>
        <w:t xml:space="preserve">           WHEN NVL(paam.normal_hours,0) &lt;= 0 THEN 8          -- no data: corporate default</w:t>
      </w:r>
      <w:r>
        <w:br/>
      </w:r>
      <w:r>
        <w:rPr>
          <w:rFonts w:ascii="Consolas" w:hAnsi="Consolas"/>
          <w:sz w:val="15"/>
        </w:rPr>
        <w:t xml:space="preserve">           WHEN paam.frequency = 'D' THEN paam.normal_hours</w:t>
      </w:r>
      <w:r>
        <w:br/>
      </w:r>
      <w:r>
        <w:rPr>
          <w:rFonts w:ascii="Consolas" w:hAnsi="Consolas"/>
          <w:sz w:val="15"/>
        </w:rPr>
        <w:t xml:space="preserve">           WHEN paam.frequency = 'W' THEN ROUND(paam.normal_hours / 5, 2)</w:t>
      </w:r>
      <w:r>
        <w:br/>
      </w:r>
      <w:r>
        <w:rPr>
          <w:rFonts w:ascii="Consolas" w:hAnsi="Consolas"/>
          <w:sz w:val="15"/>
        </w:rPr>
        <w:t xml:space="preserve">           WHEN paam.frequency = 'M' THEN ROUND(paam.normal_hours / 21.67, 2)</w:t>
      </w:r>
      <w:r>
        <w:br/>
      </w:r>
      <w:r>
        <w:rPr>
          <w:rFonts w:ascii="Consolas" w:hAnsi="Consolas"/>
          <w:sz w:val="15"/>
        </w:rPr>
        <w:t xml:space="preserve">           WHEN paam.frequency = 'Y' THEN ROUND(paam.normal_hours / 260, 2)</w:t>
      </w:r>
      <w:r>
        <w:br/>
      </w:r>
      <w:r>
        <w:rPr>
          <w:rFonts w:ascii="Consolas" w:hAnsi="Consolas"/>
          <w:sz w:val="15"/>
        </w:rPr>
        <w:t xml:space="preserve">           ELSE 8                                             -- unknown frequency</w:t>
      </w:r>
      <w:r>
        <w:br/>
      </w:r>
      <w:r>
        <w:rPr>
          <w:rFonts w:ascii="Consolas" w:hAnsi="Consolas"/>
          <w:sz w:val="15"/>
        </w:rPr>
        <w:t xml:space="preserve">         END, 24)                                    AS std_hours_per_day,</w:t>
      </w:r>
      <w:r>
        <w:br/>
      </w:r>
      <w:r>
        <w:rPr>
          <w:rFonts w:ascii="Consolas" w:hAnsi="Consolas"/>
          <w:sz w:val="15"/>
        </w:rPr>
        <w:t xml:space="preserve">       mgr.person_number                                 AS manager_emp_id,</w:t>
      </w:r>
      <w:r>
        <w:br/>
      </w:r>
      <w:r>
        <w:rPr>
          <w:rFonts w:ascii="Consolas" w:hAnsi="Consolas"/>
          <w:sz w:val="15"/>
        </w:rPr>
        <w:t xml:space="preserve">       org.name                                          AS legal_employer,</w:t>
      </w:r>
      <w:r>
        <w:br/>
      </w:r>
      <w:r>
        <w:rPr>
          <w:rFonts w:ascii="Consolas" w:hAnsi="Consolas"/>
          <w:sz w:val="15"/>
        </w:rPr>
        <w:t xml:space="preserve">       -- POET's O, resource-wise: the organization that INCURS the cost.</w:t>
      </w:r>
      <w:r>
        <w:br/>
      </w:r>
      <w:r>
        <w:rPr>
          <w:rFonts w:ascii="Consolas" w:hAnsi="Consolas"/>
          <w:sz w:val="15"/>
        </w:rPr>
        <w:t xml:space="preserve">       -- Deliberately paam.organization_id, NOT legal_entity_id above. The legal</w:t>
      </w:r>
      <w:r>
        <w:br/>
      </w:r>
      <w:r>
        <w:rPr>
          <w:rFonts w:ascii="Consolas" w:hAnsi="Consolas"/>
          <w:sz w:val="15"/>
        </w:rPr>
        <w:t xml:space="preserve">       -- employer is who employs the person; the expenditure organization is the</w:t>
      </w:r>
      <w:r>
        <w:br/>
      </w:r>
      <w:r>
        <w:rPr>
          <w:rFonts w:ascii="Consolas" w:hAnsi="Consolas"/>
          <w:sz w:val="15"/>
        </w:rPr>
        <w:t xml:space="preserve">       -- costing unit the work books to. Fusion treats them as different and on</w:t>
      </w:r>
      <w:r>
        <w:br/>
      </w:r>
      <w:r>
        <w:rPr>
          <w:rFonts w:ascii="Consolas" w:hAnsi="Consolas"/>
          <w:sz w:val="15"/>
        </w:rPr>
        <w:t xml:space="preserve">       -- most pods they are — reading one for the other sends cost to the wrong</w:t>
      </w:r>
      <w:r>
        <w:br/>
      </w:r>
      <w:r>
        <w:rPr>
          <w:rFonts w:ascii="Consolas" w:hAnsi="Consolas"/>
          <w:sz w:val="15"/>
        </w:rPr>
        <w:t xml:space="preserve">       -- place while looking entirely plausible.</w:t>
      </w:r>
      <w:r>
        <w:br/>
      </w:r>
      <w:r>
        <w:rPr>
          <w:rFonts w:ascii="Consolas" w:hAnsi="Consolas"/>
          <w:sz w:val="15"/>
        </w:rPr>
        <w:t xml:space="preserve">       expo.name                                         AS expenditure_org,</w:t>
      </w:r>
      <w:r>
        <w:br/>
      </w:r>
      <w:r>
        <w:rPr>
          <w:rFonts w:ascii="Consolas" w:hAnsi="Consolas"/>
          <w:sz w:val="15"/>
        </w:rPr>
        <w:t xml:space="preserve">       TO_CHAR(pos.date_start,'YYYY-MM-DD')              AS hire_date,</w:t>
      </w:r>
      <w:r>
        <w:br/>
      </w:r>
      <w:r>
        <w:rPr>
          <w:rFonts w:ascii="Consolas" w:hAnsi="Consolas"/>
          <w:sz w:val="15"/>
        </w:rPr>
        <w:t xml:space="preserve">       TO_CHAR(pos.actual_termination_date,'YYYY-MM-DD') AS termination_date,</w:t>
      </w:r>
      <w:r>
        <w:br/>
      </w:r>
      <w:r>
        <w:rPr>
          <w:rFonts w:ascii="Consolas" w:hAnsi="Consolas"/>
          <w:sz w:val="15"/>
        </w:rPr>
        <w:t xml:space="preserve">       CASE WHEN pos.actual_termination_date IS NULL</w:t>
      </w:r>
      <w:r>
        <w:br/>
      </w:r>
      <w:r>
        <w:rPr>
          <w:rFonts w:ascii="Consolas" w:hAnsi="Consolas"/>
          <w:sz w:val="15"/>
        </w:rPr>
        <w:t xml:space="preserve">             OR pos.actual_termination_date &gt;= TO_DATE(:P_EFFECTIVE_DATE,'YYYY-MM-DD')</w:t>
      </w:r>
      <w:r>
        <w:br/>
      </w:r>
      <w:r>
        <w:rPr>
          <w:rFonts w:ascii="Consolas" w:hAnsi="Consolas"/>
          <w:sz w:val="15"/>
        </w:rPr>
        <w:t xml:space="preserve">            THEN 'Active' ELSE 'Terminated' END          AS status</w:t>
      </w:r>
      <w:r>
        <w:br/>
      </w:r>
      <w:r>
        <w:rPr>
          <w:rFonts w:ascii="Consolas" w:hAnsi="Consolas"/>
          <w:sz w:val="15"/>
        </w:rPr>
        <w:t xml:space="preserve">  FROM per_all_people_f papf</w:t>
      </w:r>
      <w:r>
        <w:br/>
      </w:r>
      <w:r>
        <w:rPr>
          <w:rFonts w:ascii="Consolas" w:hAnsi="Consolas"/>
          <w:sz w:val="15"/>
        </w:rPr>
        <w:t xml:space="preserve">  JOIN per_all_assignments_m paam</w:t>
      </w:r>
      <w:r>
        <w:br/>
      </w:r>
      <w:r>
        <w:rPr>
          <w:rFonts w:ascii="Consolas" w:hAnsi="Consolas"/>
          <w:sz w:val="15"/>
        </w:rPr>
        <w:t xml:space="preserve">    ON paam.person_id = papf.person_id</w:t>
      </w:r>
      <w:r>
        <w:br/>
      </w:r>
      <w:r>
        <w:rPr>
          <w:rFonts w:ascii="Consolas" w:hAnsi="Consolas"/>
          <w:sz w:val="15"/>
        </w:rPr>
        <w:t xml:space="preserve">   AND paam.primary_flag = 'Y'</w:t>
      </w:r>
      <w:r>
        <w:br/>
      </w:r>
      <w:r>
        <w:rPr>
          <w:rFonts w:ascii="Consolas" w:hAnsi="Consolas"/>
          <w:sz w:val="15"/>
        </w:rPr>
        <w:t xml:space="preserve">   AND paam.assignment_type IN ('E','C')</w:t>
      </w:r>
      <w:r>
        <w:br/>
      </w:r>
      <w:r>
        <w:rPr>
          <w:rFonts w:ascii="Consolas" w:hAnsi="Consolas"/>
          <w:sz w:val="15"/>
        </w:rPr>
        <w:t xml:space="preserve">   AND paam.effective_latest_change = 'Y'</w:t>
      </w:r>
      <w:r>
        <w:br/>
      </w:r>
      <w:r>
        <w:rPr>
          <w:rFonts w:ascii="Consolas" w:hAnsi="Consolas"/>
          <w:sz w:val="15"/>
        </w:rPr>
        <w:t xml:space="preserve">   AND TO_DATE(:P_EFFECTIVE_DATE,'YYYY-MM-DD') BETWEEN paam.effective_start_date AND paam.effective_end_date</w:t>
      </w:r>
      <w:r>
        <w:br/>
      </w:r>
      <w:r>
        <w:rPr>
          <w:rFonts w:ascii="Consolas" w:hAnsi="Consolas"/>
          <w:sz w:val="15"/>
        </w:rPr>
        <w:t xml:space="preserve">  JOIN per_person_names_f ppnf</w:t>
      </w:r>
      <w:r>
        <w:br/>
      </w:r>
      <w:r>
        <w:rPr>
          <w:rFonts w:ascii="Consolas" w:hAnsi="Consolas"/>
          <w:sz w:val="15"/>
        </w:rPr>
        <w:t xml:space="preserve">    ON ppnf.person_id = papf.person_id</w:t>
      </w:r>
      <w:r>
        <w:br/>
      </w:r>
      <w:r>
        <w:rPr>
          <w:rFonts w:ascii="Consolas" w:hAnsi="Consolas"/>
          <w:sz w:val="15"/>
        </w:rPr>
        <w:t xml:space="preserve">   AND ppnf.name_type = 'GLOBAL'</w:t>
      </w:r>
      <w:r>
        <w:br/>
      </w:r>
      <w:r>
        <w:rPr>
          <w:rFonts w:ascii="Consolas" w:hAnsi="Consolas"/>
          <w:sz w:val="15"/>
        </w:rPr>
        <w:t xml:space="preserve">   AND TO_DATE(:P_EFFECTIVE_DATE,'YYYY-MM-DD') BETWEEN ppnf.effective_start_date AND ppnf.effective_end_date</w:t>
      </w:r>
      <w:r>
        <w:br/>
      </w:r>
      <w:r>
        <w:rPr>
          <w:rFonts w:ascii="Consolas" w:hAnsi="Consolas"/>
          <w:sz w:val="15"/>
        </w:rPr>
        <w:t xml:space="preserve">  -- Work email is the join to the app: getMe looks the worker up by it.</w:t>
      </w:r>
      <w:r>
        <w:br/>
      </w:r>
      <w:r>
        <w:rPr>
          <w:rFonts w:ascii="Consolas" w:hAnsi="Consolas"/>
          <w:sz w:val="15"/>
        </w:rPr>
        <w:t xml:space="preserve">  LEFT JOIN per_email_addresses pea</w:t>
      </w:r>
      <w:r>
        <w:br/>
      </w:r>
      <w:r>
        <w:rPr>
          <w:rFonts w:ascii="Consolas" w:hAnsi="Consolas"/>
          <w:sz w:val="15"/>
        </w:rPr>
        <w:t xml:space="preserve">    ON pea.person_id = papf.person_id AND pea.email_type = 'W1'</w:t>
      </w:r>
      <w:r>
        <w:br/>
      </w:r>
      <w:r>
        <w:rPr>
          <w:rFonts w:ascii="Consolas" w:hAnsi="Consolas"/>
          <w:sz w:val="15"/>
        </w:rPr>
        <w:t xml:space="preserve">  LEFT JOIN per_periods_of_service pos</w:t>
      </w:r>
      <w:r>
        <w:br/>
      </w:r>
      <w:r>
        <w:rPr>
          <w:rFonts w:ascii="Consolas" w:hAnsi="Consolas"/>
          <w:sz w:val="15"/>
        </w:rPr>
        <w:t xml:space="preserve">    ON pos.period_of_service_id = paam.period_of_service_id</w:t>
      </w:r>
      <w:r>
        <w:br/>
      </w:r>
      <w:r>
        <w:rPr>
          <w:rFonts w:ascii="Consolas" w:hAnsi="Consolas"/>
          <w:sz w:val="15"/>
        </w:rPr>
        <w:t xml:space="preserve">  LEFT JOIN hr_locations_all_f loc</w:t>
      </w:r>
      <w:r>
        <w:br/>
      </w:r>
      <w:r>
        <w:rPr>
          <w:rFonts w:ascii="Consolas" w:hAnsi="Consolas"/>
          <w:sz w:val="15"/>
        </w:rPr>
        <w:t xml:space="preserve">    ON loc.location_id = paam.location_id</w:t>
      </w:r>
      <w:r>
        <w:br/>
      </w:r>
      <w:r>
        <w:rPr>
          <w:rFonts w:ascii="Consolas" w:hAnsi="Consolas"/>
          <w:sz w:val="15"/>
        </w:rPr>
        <w:t xml:space="preserve">   AND TO_DATE(:P_EFFECTIVE_DATE,'YYYY-MM-DD') BETWEEN loc.effective_start_date AND loc.effective_end_date</w:t>
      </w:r>
      <w:r>
        <w:br/>
      </w:r>
      <w:r>
        <w:rPr>
          <w:rFonts w:ascii="Consolas" w:hAnsi="Consolas"/>
          <w:sz w:val="15"/>
        </w:rPr>
        <w:t xml:space="preserve">  LEFT JOIN hr_all_organization_units_f_vl org</w:t>
      </w:r>
      <w:r>
        <w:br/>
      </w:r>
      <w:r>
        <w:rPr>
          <w:rFonts w:ascii="Consolas" w:hAnsi="Consolas"/>
          <w:sz w:val="15"/>
        </w:rPr>
        <w:t xml:space="preserve">    ON org.organization_id = paam.legal_entity_id</w:t>
      </w:r>
      <w:r>
        <w:br/>
      </w:r>
      <w:r>
        <w:rPr>
          <w:rFonts w:ascii="Consolas" w:hAnsi="Consolas"/>
          <w:sz w:val="15"/>
        </w:rPr>
        <w:t xml:space="preserve">   AND TO_DATE(:P_EFFECTIVE_DATE,'YYYY-MM-DD') BETWEEN org.effective_start_date AND org.effective_end_date</w:t>
      </w:r>
      <w:r>
        <w:br/>
      </w:r>
      <w:r>
        <w:rPr>
          <w:rFonts w:ascii="Consolas" w:hAnsi="Consolas"/>
          <w:sz w:val="15"/>
        </w:rPr>
        <w:t xml:space="preserve">  -- Same table, different key: the assignment's own organization rather than</w:t>
      </w:r>
      <w:r>
        <w:br/>
      </w:r>
      <w:r>
        <w:rPr>
          <w:rFonts w:ascii="Consolas" w:hAnsi="Consolas"/>
          <w:sz w:val="15"/>
        </w:rPr>
        <w:t xml:space="preserve">  -- its legal entity. _F_VL because the base _F has no NAME (note 7 below).</w:t>
      </w:r>
      <w:r>
        <w:br/>
      </w:r>
      <w:r>
        <w:rPr>
          <w:rFonts w:ascii="Consolas" w:hAnsi="Consolas"/>
          <w:sz w:val="15"/>
        </w:rPr>
        <w:t xml:space="preserve">  LEFT JOIN hr_all_organization_units_f_vl expo</w:t>
      </w:r>
      <w:r>
        <w:br/>
      </w:r>
      <w:r>
        <w:rPr>
          <w:rFonts w:ascii="Consolas" w:hAnsi="Consolas"/>
          <w:sz w:val="15"/>
        </w:rPr>
        <w:t xml:space="preserve">    ON expo.organization_id = paam.organization_id</w:t>
      </w:r>
      <w:r>
        <w:br/>
      </w:r>
      <w:r>
        <w:rPr>
          <w:rFonts w:ascii="Consolas" w:hAnsi="Consolas"/>
          <w:sz w:val="15"/>
        </w:rPr>
        <w:t xml:space="preserve">   AND TO_DATE(:P_EFFECTIVE_DATE,'YYYY-MM-DD') BETWEEN expo.effective_start_date AND expo.effective_end_date</w:t>
      </w:r>
      <w:r>
        <w:br/>
      </w:r>
      <w:r>
        <w:rPr>
          <w:rFonts w:ascii="Consolas" w:hAnsi="Consolas"/>
          <w:sz w:val="15"/>
        </w:rPr>
        <w:t xml:space="preserve">  -- RULE-015 depends on this: a manager's own time is approved by THIS person.</w:t>
      </w:r>
      <w:r>
        <w:br/>
      </w:r>
      <w:r>
        <w:rPr>
          <w:rFonts w:ascii="Consolas" w:hAnsi="Consolas"/>
          <w:sz w:val="15"/>
        </w:rPr>
        <w:t xml:space="preserve">  LEFT JOIN per_assignment_supervisors_f sup</w:t>
      </w:r>
      <w:r>
        <w:br/>
      </w:r>
      <w:r>
        <w:rPr>
          <w:rFonts w:ascii="Consolas" w:hAnsi="Consolas"/>
          <w:sz w:val="15"/>
        </w:rPr>
        <w:t xml:space="preserve">    ON sup.assignment_id = paam.assignment_id</w:t>
      </w:r>
      <w:r>
        <w:br/>
      </w:r>
      <w:r>
        <w:rPr>
          <w:rFonts w:ascii="Consolas" w:hAnsi="Consolas"/>
          <w:sz w:val="15"/>
        </w:rPr>
        <w:t xml:space="preserve">   AND sup.manager_type = 'LINE_MANAGER' AND sup.primary_flag = 'Y'</w:t>
      </w:r>
      <w:r>
        <w:br/>
      </w:r>
      <w:r>
        <w:rPr>
          <w:rFonts w:ascii="Consolas" w:hAnsi="Consolas"/>
          <w:sz w:val="15"/>
        </w:rPr>
        <w:t xml:space="preserve">   AND TO_DATE(:P_EFFECTIVE_DATE,'YYYY-MM-DD') BETWEEN sup.effective_start_date AND sup.effective_end_date</w:t>
      </w:r>
      <w:r>
        <w:br/>
      </w:r>
      <w:r>
        <w:rPr>
          <w:rFonts w:ascii="Consolas" w:hAnsi="Consolas"/>
          <w:sz w:val="15"/>
        </w:rPr>
        <w:t xml:space="preserve">  LEFT JOIN per_all_people_f mgr</w:t>
      </w:r>
      <w:r>
        <w:br/>
      </w:r>
      <w:r>
        <w:rPr>
          <w:rFonts w:ascii="Consolas" w:hAnsi="Consolas"/>
          <w:sz w:val="15"/>
        </w:rPr>
        <w:t xml:space="preserve">    ON mgr.person_id = sup.manager_id</w:t>
      </w:r>
      <w:r>
        <w:br/>
      </w:r>
      <w:r>
        <w:rPr>
          <w:rFonts w:ascii="Consolas" w:hAnsi="Consolas"/>
          <w:sz w:val="15"/>
        </w:rPr>
        <w:t xml:space="preserve">   AND TO_DATE(:P_EFFECTIVE_DATE,'YYYY-MM-DD') BETWEEN mgr.effective_start_date AND mgr.effective_end_date</w:t>
      </w:r>
      <w:r>
        <w:br/>
      </w:r>
      <w:r>
        <w:rPr>
          <w:rFonts w:ascii="Consolas" w:hAnsi="Consolas"/>
          <w:sz w:val="15"/>
        </w:rPr>
        <w:t xml:space="preserve"> WHERE TO_DATE(:P_EFFECTIVE_DATE,'YYYY-MM-DD') BETWEEN papf.effective_start_date AND papf.effective_end_date</w:t>
      </w:r>
    </w:p>
    <w:p>
      <w:pPr>
        <w:pStyle w:val="Heading3"/>
      </w:pPr>
      <w:r>
        <w:t>PROJECTS → OC_TIME_PROJECT</w:t>
      </w:r>
    </w:p>
    <w:p>
      <w:r>
        <w:rPr>
          <w:rFonts w:ascii="Consolas" w:hAnsi="Consolas"/>
          <w:b w:val="0"/>
          <w:i w:val="0"/>
          <w:sz w:val="18"/>
        </w:rPr>
        <w:t>/Custom/O2C_TIME/O2C_PROJECTS.xdm</w:t>
      </w:r>
      <w:r>
        <w:rPr>
          <w:b w:val="0"/>
          <w:i w:val="0"/>
        </w:rPr>
        <w:t xml:space="preserve"> · key </w:t>
      </w:r>
      <w:r>
        <w:rPr>
          <w:rFonts w:ascii="Consolas" w:hAnsi="Consolas"/>
          <w:b w:val="0"/>
          <w:i w:val="0"/>
          <w:sz w:val="18"/>
        </w:rPr>
        <w:t>PROJECT_NUMBER</w:t>
      </w:r>
      <w:r>
        <w:rPr>
          <w:b w:val="0"/>
          <w:i w:val="0"/>
        </w:rPr>
        <w:t xml:space="preserve"> · 11 columns</w:t>
      </w:r>
    </w:p>
    <w:p>
      <w:pPr>
        <w:spacing w:before="120" w:after="200" w:line="240" w:lineRule="auto"/>
        <w:ind w:left="216"/>
        <w:shd w:val="clear" w:fill="F4F6F8"/>
      </w:pPr>
      <w:r>
        <w:rPr>
          <w:rFonts w:ascii="Consolas" w:hAnsi="Consolas"/>
          <w:sz w:val="15"/>
        </w:rPr>
        <w:t>SELECT p.project_id                            AS project_id,</w:t>
      </w:r>
      <w:r>
        <w:br/>
      </w:r>
      <w:r>
        <w:rPr>
          <w:rFonts w:ascii="Consolas" w:hAnsi="Consolas"/>
          <w:sz w:val="15"/>
        </w:rPr>
        <w:t xml:space="preserve">       p.segment1                              AS project_number,</w:t>
      </w:r>
      <w:r>
        <w:br/>
      </w:r>
      <w:r>
        <w:rPr>
          <w:rFonts w:ascii="Consolas" w:hAnsi="Consolas"/>
          <w:sz w:val="15"/>
        </w:rPr>
        <w:t xml:space="preserve">       ptl.name                                AS project_name,</w:t>
      </w:r>
      <w:r>
        <w:br/>
      </w:r>
      <w:r>
        <w:rPr>
          <w:rFonts w:ascii="Consolas" w:hAnsi="Consolas"/>
          <w:sz w:val="15"/>
        </w:rPr>
        <w:t xml:space="preserve">       pt.project_type                         AS project_type,</w:t>
      </w:r>
      <w:r>
        <w:br/>
      </w:r>
      <w:r>
        <w:rPr>
          <w:rFonts w:ascii="Consolas" w:hAnsi="Consolas"/>
          <w:sz w:val="15"/>
        </w:rPr>
        <w:t xml:space="preserve">       cust.party_name                         AS customer_name,</w:t>
      </w:r>
      <w:r>
        <w:br/>
      </w:r>
      <w:r>
        <w:rPr>
          <w:rFonts w:ascii="Consolas" w:hAnsi="Consolas"/>
          <w:sz w:val="15"/>
        </w:rPr>
        <w:t xml:space="preserve">       p.project_status_code                   AS project_status,</w:t>
      </w:r>
      <w:r>
        <w:br/>
      </w:r>
      <w:r>
        <w:rPr>
          <w:rFonts w:ascii="Consolas" w:hAnsi="Consolas"/>
          <w:sz w:val="15"/>
        </w:rPr>
        <w:t xml:space="preserve">       TO_CHAR(p.start_date,'YYYY-MM-DD')      AS start_date,</w:t>
      </w:r>
      <w:r>
        <w:br/>
      </w:r>
      <w:r>
        <w:rPr>
          <w:rFonts w:ascii="Consolas" w:hAnsi="Consolas"/>
          <w:sz w:val="15"/>
        </w:rPr>
        <w:t xml:space="preserve">       TO_CHAR(p.completion_date,'YYYY-MM-DD') AS end_date,</w:t>
      </w:r>
      <w:r>
        <w:br/>
      </w:r>
      <w:r>
        <w:rPr>
          <w:rFonts w:ascii="Consolas" w:hAnsi="Consolas"/>
          <w:sz w:val="15"/>
        </w:rPr>
        <w:t xml:space="preserve">       org.name                                AS organization,</w:t>
      </w:r>
      <w:r>
        <w:br/>
      </w:r>
      <w:r>
        <w:rPr>
          <w:rFonts w:ascii="Consolas" w:hAnsi="Consolas"/>
          <w:sz w:val="15"/>
        </w:rPr>
        <w:t xml:space="preserve">       -- The project manager. CrewRite routes approval to a crew lead; here it</w:t>
      </w:r>
      <w:r>
        <w:br/>
      </w:r>
      <w:r>
        <w:rPr>
          <w:rFonts w:ascii="Consolas" w:hAnsi="Consolas"/>
          <w:sz w:val="15"/>
        </w:rPr>
        <w:t xml:space="preserve">       -- is the project manager, and RULE-015 depends on it — an employee's</w:t>
      </w:r>
      <w:r>
        <w:br/>
      </w:r>
      <w:r>
        <w:rPr>
          <w:rFonts w:ascii="Consolas" w:hAnsi="Consolas"/>
          <w:sz w:val="15"/>
        </w:rPr>
        <w:t xml:space="preserve">       -- week goes to THIS person. Without it PROJECT_MANAGER_ID stays null, no</w:t>
      </w:r>
      <w:r>
        <w:br/>
      </w:r>
      <w:r>
        <w:rPr>
          <w:rFonts w:ascii="Consolas" w:hAnsi="Consolas"/>
          <w:sz w:val="15"/>
        </w:rPr>
        <w:t xml:space="preserve">       -- project has an approver, and the manager landing page is empty for</w:t>
      </w:r>
      <w:r>
        <w:br/>
      </w:r>
      <w:r>
        <w:rPr>
          <w:rFonts w:ascii="Consolas" w:hAnsi="Consolas"/>
          <w:sz w:val="15"/>
        </w:rPr>
        <w:t xml:space="preserve">       -- everyone. 366 of 732 projects on this pod have one.</w:t>
      </w:r>
      <w:r>
        <w:br/>
      </w:r>
      <w:r>
        <w:rPr>
          <w:rFonts w:ascii="Consolas" w:hAnsi="Consolas"/>
          <w:sz w:val="15"/>
        </w:rPr>
        <w:t xml:space="preserve">       --</w:t>
      </w:r>
      <w:r>
        <w:br/>
      </w:r>
      <w:r>
        <w:rPr>
          <w:rFonts w:ascii="Consolas" w:hAnsi="Consolas"/>
          <w:sz w:val="15"/>
        </w:rPr>
        <w:t xml:space="preserve">       -- A SCALAR SUBQUERY, not a join, and that is deliberate: a project can</w:t>
      </w:r>
      <w:r>
        <w:br/>
      </w:r>
      <w:r>
        <w:rPr>
          <w:rFonts w:ascii="Consolas" w:hAnsi="Consolas"/>
          <w:sz w:val="15"/>
        </w:rPr>
        <w:t xml:space="preserve">       -- carry the same role more than once over time, and a join would emit</w:t>
      </w:r>
      <w:r>
        <w:br/>
      </w:r>
      <w:r>
        <w:rPr>
          <w:rFonts w:ascii="Consolas" w:hAnsi="Consolas"/>
          <w:sz w:val="15"/>
        </w:rPr>
        <w:t xml:space="preserve">       -- one project row per party — silently duplicating projects into a MERGE</w:t>
      </w:r>
      <w:r>
        <w:br/>
      </w:r>
      <w:r>
        <w:rPr>
          <w:rFonts w:ascii="Consolas" w:hAnsi="Consolas"/>
          <w:sz w:val="15"/>
        </w:rPr>
        <w:t xml:space="preserve">       -- keyed on project_number.</w:t>
      </w:r>
      <w:r>
        <w:br/>
      </w:r>
      <w:r>
        <w:rPr>
          <w:rFonts w:ascii="Consolas" w:hAnsi="Consolas"/>
          <w:sz w:val="15"/>
        </w:rPr>
        <w:t xml:space="preserve">       --</w:t>
      </w:r>
      <w:r>
        <w:br/>
      </w:r>
      <w:r>
        <w:rPr>
          <w:rFonts w:ascii="Consolas" w:hAnsi="Consolas"/>
          <w:sz w:val="15"/>
        </w:rPr>
        <w:t xml:space="preserve">       -- Exact match on 'Project Manager'. A LIKE '%PROJECT MANAGER%' also</w:t>
      </w:r>
      <w:r>
        <w:br/>
      </w:r>
      <w:r>
        <w:rPr>
          <w:rFonts w:ascii="Consolas" w:hAnsi="Consolas"/>
          <w:sz w:val="15"/>
        </w:rPr>
        <w:t xml:space="preserve">       -- catches 'Associate Project Manager', which is a different person and a</w:t>
      </w:r>
      <w:r>
        <w:br/>
      </w:r>
      <w:r>
        <w:rPr>
          <w:rFonts w:ascii="Consolas" w:hAnsi="Consolas"/>
          <w:sz w:val="15"/>
        </w:rPr>
        <w:t xml:space="preserve">       -- different authority.</w:t>
      </w:r>
      <w:r>
        <w:br/>
      </w:r>
      <w:r>
        <w:rPr>
          <w:rFonts w:ascii="Consolas" w:hAnsi="Consolas"/>
          <w:sz w:val="15"/>
        </w:rPr>
        <w:t xml:space="preserve">       (SELECT MIN(pm.person_number)</w:t>
      </w:r>
      <w:r>
        <w:br/>
      </w:r>
      <w:r>
        <w:rPr>
          <w:rFonts w:ascii="Consolas" w:hAnsi="Consolas"/>
          <w:sz w:val="15"/>
        </w:rPr>
        <w:t xml:space="preserve">          FROM pjf_project_parties mpp</w:t>
      </w:r>
      <w:r>
        <w:br/>
      </w:r>
      <w:r>
        <w:rPr>
          <w:rFonts w:ascii="Consolas" w:hAnsi="Consolas"/>
          <w:sz w:val="15"/>
        </w:rPr>
        <w:t xml:space="preserve">          JOIN pjt_project_roles_vl r</w:t>
      </w:r>
      <w:r>
        <w:br/>
      </w:r>
      <w:r>
        <w:rPr>
          <w:rFonts w:ascii="Consolas" w:hAnsi="Consolas"/>
          <w:sz w:val="15"/>
        </w:rPr>
        <w:t xml:space="preserve">            ON r.project_role_id = mpp.project_role_id</w:t>
      </w:r>
      <w:r>
        <w:br/>
      </w:r>
      <w:r>
        <w:rPr>
          <w:rFonts w:ascii="Consolas" w:hAnsi="Consolas"/>
          <w:sz w:val="15"/>
        </w:rPr>
        <w:t xml:space="preserve">          JOIN per_all_people_f pm</w:t>
      </w:r>
      <w:r>
        <w:br/>
      </w:r>
      <w:r>
        <w:rPr>
          <w:rFonts w:ascii="Consolas" w:hAnsi="Consolas"/>
          <w:sz w:val="15"/>
        </w:rPr>
        <w:t xml:space="preserve">            ON pm.person_id = mpp.resource_source_id</w:t>
      </w:r>
      <w:r>
        <w:br/>
      </w:r>
      <w:r>
        <w:rPr>
          <w:rFonts w:ascii="Consolas" w:hAnsi="Consolas"/>
          <w:sz w:val="15"/>
        </w:rPr>
        <w:t xml:space="preserve">           AND TO_DATE(:P_EFFECTIVE_DATE,'YYYY-MM-DD') BETWEEN pm.effective_start_date AND pm.effective_end_date</w:t>
      </w:r>
      <w:r>
        <w:br/>
      </w:r>
      <w:r>
        <w:rPr>
          <w:rFonts w:ascii="Consolas" w:hAnsi="Consolas"/>
          <w:sz w:val="15"/>
        </w:rPr>
        <w:t xml:space="preserve">         WHERE mpp.project_id = p.project_id</w:t>
      </w:r>
      <w:r>
        <w:br/>
      </w:r>
      <w:r>
        <w:rPr>
          <w:rFonts w:ascii="Consolas" w:hAnsi="Consolas"/>
          <w:sz w:val="15"/>
        </w:rPr>
        <w:t xml:space="preserve">           AND mpp.project_party_type = 'IN'</w:t>
      </w:r>
      <w:r>
        <w:br/>
      </w:r>
      <w:r>
        <w:rPr>
          <w:rFonts w:ascii="Consolas" w:hAnsi="Consolas"/>
          <w:sz w:val="15"/>
        </w:rPr>
        <w:t xml:space="preserve">           AND r.name = 'Project Manager'</w:t>
      </w:r>
      <w:r>
        <w:br/>
      </w:r>
      <w:r>
        <w:rPr>
          <w:rFonts w:ascii="Consolas" w:hAnsi="Consolas"/>
          <w:sz w:val="15"/>
        </w:rPr>
        <w:t xml:space="preserve">           AND TO_DATE(:P_EFFECTIVE_DATE,'YYYY-MM-DD') BETWEEN NVL(mpp.start_date_active, TO_DATE(:P_EFFECTIVE_DATE,'YYYY-MM-DD'))</w:t>
      </w:r>
      <w:r>
        <w:br/>
      </w:r>
      <w:r>
        <w:rPr>
          <w:rFonts w:ascii="Consolas" w:hAnsi="Consolas"/>
          <w:sz w:val="15"/>
        </w:rPr>
        <w:t xml:space="preserve">                        AND NVL(mpp.end_date_active,   TO_DATE(:P_EFFECTIVE_DATE,'YYYY-MM-DD')))</w:t>
      </w:r>
      <w:r>
        <w:br/>
      </w:r>
      <w:r>
        <w:rPr>
          <w:rFonts w:ascii="Consolas" w:hAnsi="Consolas"/>
          <w:sz w:val="15"/>
        </w:rPr>
        <w:t xml:space="preserve">                                               AS project_manager_id,</w:t>
      </w:r>
      <w:r>
        <w:br/>
      </w:r>
      <w:r>
        <w:rPr>
          <w:rFonts w:ascii="Consolas" w:hAnsi="Consolas"/>
          <w:sz w:val="15"/>
        </w:rPr>
        <w:t xml:space="preserve">       -- TIME_ENTRY_ENABLED (CrewRite CR-B-BR08, Reuse Assessment §2.4).</w:t>
      </w:r>
      <w:r>
        <w:br/>
      </w:r>
      <w:r>
        <w:rPr>
          <w:rFonts w:ascii="Consolas" w:hAnsi="Consolas"/>
          <w:sz w:val="15"/>
        </w:rPr>
        <w:t xml:space="preserve">       -- Without a filter every active project in the enterprise reaches the</w:t>
      </w:r>
      <w:r>
        <w:br/>
      </w:r>
      <w:r>
        <w:rPr>
          <w:rFonts w:ascii="Consolas" w:hAnsi="Consolas"/>
          <w:sz w:val="15"/>
        </w:rPr>
        <w:t xml:space="preserve">       -- employee's picker: 732 here.</w:t>
      </w:r>
      <w:r>
        <w:br/>
      </w:r>
      <w:r>
        <w:rPr>
          <w:rFonts w:ascii="Consolas" w:hAnsi="Consolas"/>
          <w:sz w:val="15"/>
        </w:rPr>
        <w:t xml:space="preserve">       --</w:t>
      </w:r>
      <w:r>
        <w:br/>
      </w:r>
      <w:r>
        <w:rPr>
          <w:rFonts w:ascii="Consolas" w:hAnsi="Consolas"/>
          <w:sz w:val="15"/>
        </w:rPr>
        <w:t xml:space="preserve">       -- PJS_TRACK_TIME on the project party is Fusion's OWN answer to this, so</w:t>
      </w:r>
      <w:r>
        <w:br/>
      </w:r>
      <w:r>
        <w:rPr>
          <w:rFonts w:ascii="Consolas" w:hAnsi="Consolas"/>
          <w:sz w:val="15"/>
        </w:rPr>
        <w:t xml:space="preserve">       -- it beats deriving one. On this pod it selects 55 projects — the ones</w:t>
      </w:r>
      <w:r>
        <w:br/>
      </w:r>
      <w:r>
        <w:rPr>
          <w:rFonts w:ascii="Consolas" w:hAnsi="Consolas"/>
          <w:sz w:val="15"/>
        </w:rPr>
        <w:t xml:space="preserve">       -- somebody actually tracks time against. An earlier version guessed "has</w:t>
      </w:r>
      <w:r>
        <w:br/>
      </w:r>
      <w:r>
        <w:rPr>
          <w:rFonts w:ascii="Consolas" w:hAnsi="Consolas"/>
          <w:sz w:val="15"/>
        </w:rPr>
        <w:t xml:space="preserve">       -- any internal party", which would have let 327 through.</w:t>
      </w:r>
      <w:r>
        <w:br/>
      </w:r>
      <w:r>
        <w:rPr>
          <w:rFonts w:ascii="Consolas" w:hAnsi="Consolas"/>
          <w:sz w:val="15"/>
        </w:rPr>
        <w:t xml:space="preserve">       CASE WHEN EXISTS (SELECT 1 FROM pjf_project_parties tp</w:t>
      </w:r>
      <w:r>
        <w:br/>
      </w:r>
      <w:r>
        <w:rPr>
          <w:rFonts w:ascii="Consolas" w:hAnsi="Consolas"/>
          <w:sz w:val="15"/>
        </w:rPr>
        <w:t xml:space="preserve">                          WHERE tp.project_id = p.project_id</w:t>
      </w:r>
      <w:r>
        <w:br/>
      </w:r>
      <w:r>
        <w:rPr>
          <w:rFonts w:ascii="Consolas" w:hAnsi="Consolas"/>
          <w:sz w:val="15"/>
        </w:rPr>
        <w:t xml:space="preserve">                            AND tp.project_party_type = 'IN'</w:t>
      </w:r>
      <w:r>
        <w:br/>
      </w:r>
      <w:r>
        <w:rPr>
          <w:rFonts w:ascii="Consolas" w:hAnsi="Consolas"/>
          <w:sz w:val="15"/>
        </w:rPr>
        <w:t xml:space="preserve">                            AND tp.pjs_track_time = 'Y')</w:t>
      </w:r>
      <w:r>
        <w:br/>
      </w:r>
      <w:r>
        <w:rPr>
          <w:rFonts w:ascii="Consolas" w:hAnsi="Consolas"/>
          <w:sz w:val="15"/>
        </w:rPr>
        <w:t xml:space="preserve">            THEN 'Y' ELSE 'N' END              AS time_entry_enabled</w:t>
      </w:r>
      <w:r>
        <w:br/>
      </w:r>
      <w:r>
        <w:rPr>
          <w:rFonts w:ascii="Consolas" w:hAnsi="Consolas"/>
          <w:sz w:val="15"/>
        </w:rPr>
        <w:t xml:space="preserve">  FROM pjf_projects_all_b p</w:t>
      </w:r>
      <w:r>
        <w:br/>
      </w:r>
      <w:r>
        <w:rPr>
          <w:rFonts w:ascii="Consolas" w:hAnsi="Consolas"/>
          <w:sz w:val="15"/>
        </w:rPr>
        <w:t xml:space="preserve">  JOIN pjf_projects_all_tl ptl</w:t>
      </w:r>
      <w:r>
        <w:br/>
      </w:r>
      <w:r>
        <w:rPr>
          <w:rFonts w:ascii="Consolas" w:hAnsi="Consolas"/>
          <w:sz w:val="15"/>
        </w:rPr>
        <w:t xml:space="preserve">    ON ptl.project_id = p.project_id AND ptl.language = USERENV('LANG')</w:t>
      </w:r>
      <w:r>
        <w:br/>
      </w:r>
      <w:r>
        <w:rPr>
          <w:rFonts w:ascii="Consolas" w:hAnsi="Consolas"/>
          <w:sz w:val="15"/>
        </w:rPr>
        <w:t xml:space="preserve">  -- PROJECT_TYPE is on the _TL, not the _B.</w:t>
      </w:r>
      <w:r>
        <w:br/>
      </w:r>
      <w:r>
        <w:rPr>
          <w:rFonts w:ascii="Consolas" w:hAnsi="Consolas"/>
          <w:sz w:val="15"/>
        </w:rPr>
        <w:t xml:space="preserve">  LEFT JOIN pjf_project_types_tl pt</w:t>
      </w:r>
      <w:r>
        <w:br/>
      </w:r>
      <w:r>
        <w:rPr>
          <w:rFonts w:ascii="Consolas" w:hAnsi="Consolas"/>
          <w:sz w:val="15"/>
        </w:rPr>
        <w:t xml:space="preserve">    ON pt.project_type_id = p.project_type_id AND pt.language = USERENV('LANG')</w:t>
      </w:r>
      <w:r>
        <w:br/>
      </w:r>
      <w:r>
        <w:rPr>
          <w:rFonts w:ascii="Consolas" w:hAnsi="Consolas"/>
          <w:sz w:val="15"/>
        </w:rPr>
        <w:t xml:space="preserve">  LEFT JOIN hr_all_organization_units_f_vl org</w:t>
      </w:r>
      <w:r>
        <w:br/>
      </w:r>
      <w:r>
        <w:rPr>
          <w:rFonts w:ascii="Consolas" w:hAnsi="Consolas"/>
          <w:sz w:val="15"/>
        </w:rPr>
        <w:t xml:space="preserve">    ON org.organization_id = p.carrying_out_organization_id</w:t>
      </w:r>
      <w:r>
        <w:br/>
      </w:r>
      <w:r>
        <w:rPr>
          <w:rFonts w:ascii="Consolas" w:hAnsi="Consolas"/>
          <w:sz w:val="15"/>
        </w:rPr>
        <w:t xml:space="preserve">   AND TO_DATE(:P_EFFECTIVE_DATE,'YYYY-MM-DD') BETWEEN org.effective_start_date AND org.effective_end_date</w:t>
      </w:r>
      <w:r>
        <w:br/>
      </w:r>
      <w:r>
        <w:rPr>
          <w:rFonts w:ascii="Consolas" w:hAnsi="Consolas"/>
          <w:sz w:val="15"/>
        </w:rPr>
        <w:t xml:space="preserve">  -- Customer comes through the project party. The party type code is 'CO'</w:t>
      </w:r>
      <w:r>
        <w:br/>
      </w:r>
      <w:r>
        <w:rPr>
          <w:rFonts w:ascii="Consolas" w:hAnsi="Consolas"/>
          <w:sz w:val="15"/>
        </w:rPr>
        <w:t xml:space="preserve">  -- (customer); 'IN' is an internal team member. A project has many parties, so</w:t>
      </w:r>
      <w:r>
        <w:br/>
      </w:r>
      <w:r>
        <w:rPr>
          <w:rFonts w:ascii="Consolas" w:hAnsi="Consolas"/>
          <w:sz w:val="15"/>
        </w:rPr>
        <w:t xml:space="preserve">  -- the type filter is what keeps this one row.</w:t>
      </w:r>
      <w:r>
        <w:br/>
      </w:r>
      <w:r>
        <w:rPr>
          <w:rFonts w:ascii="Consolas" w:hAnsi="Consolas"/>
          <w:sz w:val="15"/>
        </w:rPr>
        <w:t xml:space="preserve">  LEFT JOIN pjf_project_parties cpp</w:t>
      </w:r>
      <w:r>
        <w:br/>
      </w:r>
      <w:r>
        <w:rPr>
          <w:rFonts w:ascii="Consolas" w:hAnsi="Consolas"/>
          <w:sz w:val="15"/>
        </w:rPr>
        <w:t xml:space="preserve">    ON cpp.project_id = p.project_id AND cpp.project_party_type = 'CO'</w:t>
      </w:r>
      <w:r>
        <w:br/>
      </w:r>
      <w:r>
        <w:rPr>
          <w:rFonts w:ascii="Consolas" w:hAnsi="Consolas"/>
          <w:sz w:val="15"/>
        </w:rPr>
        <w:t xml:space="preserve">  LEFT JOIN hz_parties cust</w:t>
      </w:r>
      <w:r>
        <w:br/>
      </w:r>
      <w:r>
        <w:rPr>
          <w:rFonts w:ascii="Consolas" w:hAnsi="Consolas"/>
          <w:sz w:val="15"/>
        </w:rPr>
        <w:t xml:space="preserve">    ON cust.party_id = cpp.resource_source_id</w:t>
      </w:r>
      <w:r>
        <w:br/>
      </w:r>
      <w:r>
        <w:rPr>
          <w:rFonts w:ascii="Consolas" w:hAnsi="Consolas"/>
          <w:sz w:val="15"/>
        </w:rPr>
        <w:t xml:space="preserve"> WHERE </w:t>
      </w:r>
      <w:r>
        <w:br/>
      </w:r>
      <w:r>
        <w:rPr>
          <w:rFonts w:ascii="Consolas" w:hAnsi="Consolas"/>
          <w:sz w:val="15"/>
        </w:rPr>
        <w:t xml:space="preserve">   EXISTS (SELECT 1</w:t>
      </w:r>
      <w:r>
        <w:br/>
      </w:r>
      <w:r>
        <w:rPr>
          <w:rFonts w:ascii="Consolas" w:hAnsi="Consolas"/>
          <w:sz w:val="15"/>
        </w:rPr>
        <w:t xml:space="preserve">             FROM pjf_projects_all_b sp</w:t>
      </w:r>
      <w:r>
        <w:br/>
      </w:r>
      <w:r>
        <w:rPr>
          <w:rFonts w:ascii="Consolas" w:hAnsi="Consolas"/>
          <w:sz w:val="15"/>
        </w:rPr>
        <w:t xml:space="preserve">            WHERE sp.project_id = p.project_id</w:t>
      </w:r>
      <w:r>
        <w:br/>
      </w:r>
      <w:r>
        <w:rPr>
          <w:rFonts w:ascii="Consolas" w:hAnsi="Consolas"/>
          <w:sz w:val="15"/>
        </w:rPr>
        <w:t xml:space="preserve">              -- Recency lives HERE, not in each extract's own WHERE. The three</w:t>
      </w:r>
      <w:r>
        <w:br/>
      </w:r>
      <w:r>
        <w:rPr>
          <w:rFonts w:ascii="Consolas" w:hAnsi="Consolas"/>
          <w:sz w:val="15"/>
        </w:rPr>
        <w:t xml:space="preserve">              -- used to test different dates for the same idea — the project's</w:t>
      </w:r>
      <w:r>
        <w:br/>
      </w:r>
      <w:r>
        <w:rPr>
          <w:rFonts w:ascii="Consolas" w:hAnsi="Consolas"/>
          <w:sz w:val="15"/>
        </w:rPr>
        <w:t xml:space="preserve">              -- completion date in PROJECTS, the task's in TASKS, the party's</w:t>
      </w:r>
      <w:r>
        <w:br/>
      </w:r>
      <w:r>
        <w:rPr>
          <w:rFonts w:ascii="Consolas" w:hAnsi="Consolas"/>
          <w:sz w:val="15"/>
        </w:rPr>
        <w:t xml:space="preserve">              -- end date in ALLOCATIONS — so a project completed 18 months ago</w:t>
      </w:r>
      <w:r>
        <w:br/>
      </w:r>
      <w:r>
        <w:rPr>
          <w:rFonts w:ascii="Consolas" w:hAnsi="Consolas"/>
          <w:sz w:val="15"/>
        </w:rPr>
        <w:t xml:space="preserve">              -- was dropped from PROJECTS while its still-open tasks sailed</w:t>
      </w:r>
      <w:r>
        <w:br/>
      </w:r>
      <w:r>
        <w:rPr>
          <w:rFonts w:ascii="Consolas" w:hAnsi="Consolas"/>
          <w:sz w:val="15"/>
        </w:rPr>
        <w:t xml:space="preserve">              -- through, and 89 rows failed their FK lookup. One test, one</w:t>
      </w:r>
      <w:r>
        <w:br/>
      </w:r>
      <w:r>
        <w:rPr>
          <w:rFonts w:ascii="Consolas" w:hAnsi="Consolas"/>
          <w:sz w:val="15"/>
        </w:rPr>
        <w:t xml:space="preserve">              -- answer, for all three.</w:t>
      </w:r>
      <w:r>
        <w:br/>
      </w:r>
      <w:r>
        <w:rPr>
          <w:rFonts w:ascii="Consolas" w:hAnsi="Consolas"/>
          <w:sz w:val="15"/>
        </w:rPr>
        <w:t xml:space="preserve">              AND NVL(sp.completion_date, TO_DATE(:P_EFFECTIVE_DATE,'YYYY-MM-DD')) &gt;= ADD_MONTHS(TO_DATE(:P_EFFECTIVE_DATE,'YYYY-MM-DD'), -12)</w:t>
      </w:r>
      <w:r>
        <w:br/>
      </w:r>
      <w:r>
        <w:rPr>
          <w:rFonts w:ascii="Consolas" w:hAnsi="Consolas"/>
          <w:sz w:val="15"/>
        </w:rPr>
        <w:t xml:space="preserve">              AND EXISTS (SELECT 1 FROM pjf_project_parties tp</w:t>
      </w:r>
      <w:r>
        <w:br/>
      </w:r>
      <w:r>
        <w:rPr>
          <w:rFonts w:ascii="Consolas" w:hAnsi="Consolas"/>
          <w:sz w:val="15"/>
        </w:rPr>
        <w:t xml:space="preserve">                           WHERE tp.project_id = sp.project_id</w:t>
      </w:r>
      <w:r>
        <w:br/>
      </w:r>
      <w:r>
        <w:rPr>
          <w:rFonts w:ascii="Consolas" w:hAnsi="Consolas"/>
          <w:sz w:val="15"/>
        </w:rPr>
        <w:t xml:space="preserve">                             AND tp.project_party_type = 'IN'</w:t>
      </w:r>
      <w:r>
        <w:br/>
      </w:r>
      <w:r>
        <w:rPr>
          <w:rFonts w:ascii="Consolas" w:hAnsi="Consolas"/>
          <w:sz w:val="15"/>
        </w:rPr>
        <w:t xml:space="preserve">                             AND tp.pjs_track_time = 'Y')</w:t>
      </w:r>
      <w:r>
        <w:br/>
      </w:r>
      <w:r>
        <w:rPr>
          <w:rFonts w:ascii="Consolas" w:hAnsi="Consolas"/>
          <w:sz w:val="15"/>
        </w:rPr>
        <w:t xml:space="preserve">              AND EXISTS (SELECT 1</w:t>
      </w:r>
      <w:r>
        <w:br/>
      </w:r>
      <w:r>
        <w:rPr>
          <w:rFonts w:ascii="Consolas" w:hAnsi="Consolas"/>
          <w:sz w:val="15"/>
        </w:rPr>
        <w:t xml:space="preserve">                            FROM pjf_project_parties mp</w:t>
      </w:r>
      <w:r>
        <w:br/>
      </w:r>
      <w:r>
        <w:rPr>
          <w:rFonts w:ascii="Consolas" w:hAnsi="Consolas"/>
          <w:sz w:val="15"/>
        </w:rPr>
        <w:t xml:space="preserve">                            JOIN pjt_project_roles_vl mr</w:t>
      </w:r>
      <w:r>
        <w:br/>
      </w:r>
      <w:r>
        <w:rPr>
          <w:rFonts w:ascii="Consolas" w:hAnsi="Consolas"/>
          <w:sz w:val="15"/>
        </w:rPr>
        <w:t xml:space="preserve">                              ON mr.project_role_id = mp.project_role_id</w:t>
      </w:r>
      <w:r>
        <w:br/>
      </w:r>
      <w:r>
        <w:rPr>
          <w:rFonts w:ascii="Consolas" w:hAnsi="Consolas"/>
          <w:sz w:val="15"/>
        </w:rPr>
        <w:t xml:space="preserve">                            JOIN per_all_people_f mpp</w:t>
      </w:r>
      <w:r>
        <w:br/>
      </w:r>
      <w:r>
        <w:rPr>
          <w:rFonts w:ascii="Consolas" w:hAnsi="Consolas"/>
          <w:sz w:val="15"/>
        </w:rPr>
        <w:t xml:space="preserve">                              ON mpp.person_id = mp.resource_source_id</w:t>
      </w:r>
      <w:r>
        <w:br/>
      </w:r>
      <w:r>
        <w:rPr>
          <w:rFonts w:ascii="Consolas" w:hAnsi="Consolas"/>
          <w:sz w:val="15"/>
        </w:rPr>
        <w:t xml:space="preserve">                             AND TO_DATE(:P_EFFECTIVE_DATE,'YYYY-MM-DD') BETWEEN mpp.effective_start_date</w:t>
      </w:r>
      <w:r>
        <w:br/>
      </w:r>
      <w:r>
        <w:rPr>
          <w:rFonts w:ascii="Consolas" w:hAnsi="Consolas"/>
          <w:sz w:val="15"/>
        </w:rPr>
        <w:t xml:space="preserve">                                          AND mpp.effective_end_date</w:t>
      </w:r>
      <w:r>
        <w:br/>
      </w:r>
      <w:r>
        <w:rPr>
          <w:rFonts w:ascii="Consolas" w:hAnsi="Consolas"/>
          <w:sz w:val="15"/>
        </w:rPr>
        <w:t xml:space="preserve">                           WHERE mp.project_id = sp.project_id</w:t>
      </w:r>
      <w:r>
        <w:br/>
      </w:r>
      <w:r>
        <w:rPr>
          <w:rFonts w:ascii="Consolas" w:hAnsi="Consolas"/>
          <w:sz w:val="15"/>
        </w:rPr>
        <w:t xml:space="preserve">                             AND mp.project_party_type = 'IN'</w:t>
      </w:r>
      <w:r>
        <w:br/>
      </w:r>
      <w:r>
        <w:rPr>
          <w:rFonts w:ascii="Consolas" w:hAnsi="Consolas"/>
          <w:sz w:val="15"/>
        </w:rPr>
        <w:t xml:space="preserve">                             AND mr.name = 'Project Manager'))</w:t>
      </w:r>
    </w:p>
    <w:p>
      <w:pPr>
        <w:pStyle w:val="Heading3"/>
      </w:pPr>
      <w:r>
        <w:t>TASKS → OC_TIME_TASK</w:t>
      </w:r>
    </w:p>
    <w:p>
      <w:r>
        <w:rPr>
          <w:rFonts w:ascii="Consolas" w:hAnsi="Consolas"/>
          <w:b w:val="0"/>
          <w:i w:val="0"/>
          <w:sz w:val="18"/>
        </w:rPr>
        <w:t>/Custom/O2C_TIME/O2C_TASKS.xdm</w:t>
      </w:r>
      <w:r>
        <w:rPr>
          <w:b w:val="0"/>
          <w:i w:val="0"/>
        </w:rPr>
        <w:t xml:space="preserve"> · key </w:t>
      </w:r>
      <w:r>
        <w:rPr>
          <w:rFonts w:ascii="Consolas" w:hAnsi="Consolas"/>
          <w:b w:val="0"/>
          <w:i w:val="0"/>
          <w:sz w:val="18"/>
        </w:rPr>
        <w:t>TASK_ID</w:t>
      </w:r>
      <w:r>
        <w:rPr>
          <w:b w:val="0"/>
          <w:i w:val="0"/>
        </w:rPr>
        <w:t xml:space="preserve"> · 12 columns</w:t>
      </w:r>
    </w:p>
    <w:p>
      <w:pPr>
        <w:spacing w:before="120" w:after="200" w:line="240" w:lineRule="auto"/>
        <w:ind w:left="216"/>
        <w:shd w:val="clear" w:fill="F4F6F8"/>
      </w:pPr>
      <w:r>
        <w:rPr>
          <w:rFonts w:ascii="Consolas" w:hAnsi="Consolas"/>
          <w:sz w:val="15"/>
        </w:rPr>
        <w:t>SELECT e.proj_element_id                        AS task_id,</w:t>
      </w:r>
      <w:r>
        <w:br/>
      </w:r>
      <w:r>
        <w:rPr>
          <w:rFonts w:ascii="Consolas" w:hAnsi="Consolas"/>
          <w:sz w:val="15"/>
        </w:rPr>
        <w:t xml:space="preserve">       e.project_id                             AS project_id,</w:t>
      </w:r>
      <w:r>
        <w:br/>
      </w:r>
      <w:r>
        <w:rPr>
          <w:rFonts w:ascii="Consolas" w:hAnsi="Consolas"/>
          <w:sz w:val="15"/>
        </w:rPr>
        <w:t xml:space="preserve">       p.segment1                               AS project_number,</w:t>
      </w:r>
      <w:r>
        <w:br/>
      </w:r>
      <w:r>
        <w:rPr>
          <w:rFonts w:ascii="Consolas" w:hAnsi="Consolas"/>
          <w:sz w:val="15"/>
        </w:rPr>
        <w:t xml:space="preserve">       e.element_number                         AS task_number,</w:t>
      </w:r>
      <w:r>
        <w:br/>
      </w:r>
      <w:r>
        <w:rPr>
          <w:rFonts w:ascii="Consolas" w:hAnsi="Consolas"/>
          <w:sz w:val="15"/>
        </w:rPr>
        <w:t xml:space="preserve">       etl.name                                 AS task_name,</w:t>
      </w:r>
      <w:r>
        <w:br/>
      </w:r>
      <w:r>
        <w:rPr>
          <w:rFonts w:ascii="Consolas" w:hAnsi="Consolas"/>
          <w:sz w:val="15"/>
        </w:rPr>
        <w:t xml:space="preserve">       -- RULE-010: only a chargeable task may appear in the grid's task LOV.</w:t>
      </w:r>
      <w:r>
        <w:br/>
      </w:r>
      <w:r>
        <w:rPr>
          <w:rFonts w:ascii="Consolas" w:hAnsi="Consolas"/>
          <w:sz w:val="15"/>
        </w:rPr>
        <w:t xml:space="preserve">       NVL(e.chargeable_flag,'N')               AS chargeable_flag,</w:t>
      </w:r>
      <w:r>
        <w:br/>
      </w:r>
      <w:r>
        <w:rPr>
          <w:rFonts w:ascii="Consolas" w:hAnsi="Consolas"/>
          <w:sz w:val="15"/>
        </w:rPr>
        <w:t xml:space="preserve">       NVL(e.billable_flag,'N')                 AS billable_flag,</w:t>
      </w:r>
      <w:r>
        <w:br/>
      </w:r>
      <w:r>
        <w:rPr>
          <w:rFonts w:ascii="Consolas" w:hAnsi="Consolas"/>
          <w:sz w:val="15"/>
        </w:rPr>
        <w:t xml:space="preserve">       e.denorm_wbs_level                       AS wbs_level,</w:t>
      </w:r>
      <w:r>
        <w:br/>
      </w:r>
      <w:r>
        <w:rPr>
          <w:rFonts w:ascii="Consolas" w:hAnsi="Consolas"/>
          <w:sz w:val="15"/>
        </w:rPr>
        <w:t xml:space="preserve">       e.denorm_parent_element_id               AS parent_task_id,</w:t>
      </w:r>
      <w:r>
        <w:br/>
      </w:r>
      <w:r>
        <w:rPr>
          <w:rFonts w:ascii="Consolas" w:hAnsi="Consolas"/>
          <w:sz w:val="15"/>
        </w:rPr>
        <w:t xml:space="preserve">       TO_CHAR(e.start_date,'YYYY-MM-DD')       AS start_date,</w:t>
      </w:r>
      <w:r>
        <w:br/>
      </w:r>
      <w:r>
        <w:rPr>
          <w:rFonts w:ascii="Consolas" w:hAnsi="Consolas"/>
          <w:sz w:val="15"/>
        </w:rPr>
        <w:t xml:space="preserve">       TO_CHAR(e.completion_date,'YYYY-MM-DD')  AS end_date,</w:t>
      </w:r>
      <w:r>
        <w:br/>
      </w:r>
      <w:r>
        <w:rPr>
          <w:rFonts w:ascii="Consolas" w:hAnsi="Consolas"/>
          <w:sz w:val="15"/>
        </w:rPr>
        <w:t xml:space="preserve">       -- POET's E. Deliberately NULL here, not omitted.</w:t>
      </w:r>
      <w:r>
        <w:br/>
      </w:r>
      <w:r>
        <w:rPr>
          <w:rFonts w:ascii="Consolas" w:hAnsi="Consolas"/>
          <w:sz w:val="15"/>
        </w:rPr>
        <w:t xml:space="preserve">       --</w:t>
      </w:r>
      <w:r>
        <w:br/>
      </w:r>
      <w:r>
        <w:rPr>
          <w:rFonts w:ascii="Consolas" w:hAnsi="Consolas"/>
          <w:sz w:val="15"/>
        </w:rPr>
        <w:t xml:space="preserve">       -- The column has to exist because it is part of this extract's contract</w:t>
      </w:r>
      <w:r>
        <w:br/>
      </w:r>
      <w:r>
        <w:rPr>
          <w:rFonts w:ascii="Consolas" w:hAnsi="Consolas"/>
          <w:sz w:val="15"/>
        </w:rPr>
        <w:t xml:space="preserve">       -- with POST sync/task, and the loader sends what the contract declares.</w:t>
      </w:r>
      <w:r>
        <w:br/>
      </w:r>
      <w:r>
        <w:rPr>
          <w:rFonts w:ascii="Consolas" w:hAnsi="Consolas"/>
          <w:sz w:val="15"/>
        </w:rPr>
        <w:t xml:space="preserve">       -- It is null because expenditure type is not an attribute of the task in</w:t>
      </w:r>
      <w:r>
        <w:br/>
      </w:r>
      <w:r>
        <w:rPr>
          <w:rFonts w:ascii="Consolas" w:hAnsi="Consolas"/>
          <w:sz w:val="15"/>
        </w:rPr>
        <w:t xml:space="preserve">       -- Fusion — it comes from transaction controls, which TASK_EXP_TYPES</w:t>
      </w:r>
      <w:r>
        <w:br/>
      </w:r>
      <w:r>
        <w:rPr>
          <w:rFonts w:ascii="Consolas" w:hAnsi="Consolas"/>
          <w:sz w:val="15"/>
        </w:rPr>
        <w:t xml:space="preserve">       -- reads and which nobody has yet confirmed this pod uses.</w:t>
      </w:r>
      <w:r>
        <w:br/>
      </w:r>
      <w:r>
        <w:rPr>
          <w:rFonts w:ascii="Consolas" w:hAnsi="Consolas"/>
          <w:sz w:val="15"/>
        </w:rPr>
        <w:t xml:space="preserve">       --</w:t>
      </w:r>
      <w:r>
        <w:br/>
      </w:r>
      <w:r>
        <w:rPr>
          <w:rFonts w:ascii="Consolas" w:hAnsi="Consolas"/>
          <w:sz w:val="15"/>
        </w:rPr>
        <w:t xml:space="preserve">       -- Harmless meanwhile: sync/task applies</w:t>
      </w:r>
      <w:r>
        <w:br/>
      </w:r>
      <w:r>
        <w:rPr>
          <w:rFonts w:ascii="Consolas" w:hAnsi="Consolas"/>
          <w:sz w:val="15"/>
        </w:rPr>
        <w:t xml:space="preserve">       -- NVL(payload, existing), so a null never erases a value already set.</w:t>
      </w:r>
      <w:r>
        <w:br/>
      </w:r>
      <w:r>
        <w:rPr>
          <w:rFonts w:ascii="Consolas" w:hAnsi="Consolas"/>
          <w:sz w:val="15"/>
        </w:rPr>
        <w:t xml:space="preserve">       CAST(NULL AS VARCHAR2(80))               AS expenditure_type</w:t>
      </w:r>
      <w:r>
        <w:br/>
      </w:r>
      <w:r>
        <w:rPr>
          <w:rFonts w:ascii="Consolas" w:hAnsi="Consolas"/>
          <w:sz w:val="15"/>
        </w:rPr>
        <w:t xml:space="preserve">  FROM pjf_proj_elements_b e</w:t>
      </w:r>
      <w:r>
        <w:br/>
      </w:r>
      <w:r>
        <w:rPr>
          <w:rFonts w:ascii="Consolas" w:hAnsi="Consolas"/>
          <w:sz w:val="15"/>
        </w:rPr>
        <w:t xml:space="preserve">  JOIN pjf_proj_elements_tl etl</w:t>
      </w:r>
      <w:r>
        <w:br/>
      </w:r>
      <w:r>
        <w:rPr>
          <w:rFonts w:ascii="Consolas" w:hAnsi="Consolas"/>
          <w:sz w:val="15"/>
        </w:rPr>
        <w:t xml:space="preserve">    ON etl.proj_element_id = e.proj_element_id AND etl.language = USERENV('LANG')</w:t>
      </w:r>
      <w:r>
        <w:br/>
      </w:r>
      <w:r>
        <w:rPr>
          <w:rFonts w:ascii="Consolas" w:hAnsi="Consolas"/>
          <w:sz w:val="15"/>
        </w:rPr>
        <w:t xml:space="preserve">  JOIN pjf_projects_all_b p</w:t>
      </w:r>
      <w:r>
        <w:br/>
      </w:r>
      <w:r>
        <w:rPr>
          <w:rFonts w:ascii="Consolas" w:hAnsi="Consolas"/>
          <w:sz w:val="15"/>
        </w:rPr>
        <w:t xml:space="preserve">    ON p.project_id = e.project_id</w:t>
      </w:r>
      <w:r>
        <w:br/>
      </w:r>
      <w:r>
        <w:rPr>
          <w:rFonts w:ascii="Consolas" w:hAnsi="Consolas"/>
          <w:sz w:val="15"/>
        </w:rPr>
        <w:t xml:space="preserve"> WHERE e.object_type = 'PJF_TASKS'   -- plural; 'PJF_TASK' matches nothing</w:t>
      </w:r>
      <w:r>
        <w:br/>
      </w:r>
      <w:r>
        <w:rPr>
          <w:rFonts w:ascii="Consolas" w:hAnsi="Consolas"/>
          <w:sz w:val="15"/>
        </w:rPr>
        <w:t xml:space="preserve">   AND </w:t>
      </w:r>
      <w:r>
        <w:br/>
      </w:r>
      <w:r>
        <w:rPr>
          <w:rFonts w:ascii="Consolas" w:hAnsi="Consolas"/>
          <w:sz w:val="15"/>
        </w:rPr>
        <w:t xml:space="preserve">   EXISTS (SELECT 1</w:t>
      </w:r>
      <w:r>
        <w:br/>
      </w:r>
      <w:r>
        <w:rPr>
          <w:rFonts w:ascii="Consolas" w:hAnsi="Consolas"/>
          <w:sz w:val="15"/>
        </w:rPr>
        <w:t xml:space="preserve">             FROM pjf_projects_all_b sp</w:t>
      </w:r>
      <w:r>
        <w:br/>
      </w:r>
      <w:r>
        <w:rPr>
          <w:rFonts w:ascii="Consolas" w:hAnsi="Consolas"/>
          <w:sz w:val="15"/>
        </w:rPr>
        <w:t xml:space="preserve">            WHERE sp.project_id = e.project_id</w:t>
      </w:r>
      <w:r>
        <w:br/>
      </w:r>
      <w:r>
        <w:rPr>
          <w:rFonts w:ascii="Consolas" w:hAnsi="Consolas"/>
          <w:sz w:val="15"/>
        </w:rPr>
        <w:t xml:space="preserve">              -- Recency lives HERE, not in each extract's own WHERE. The three</w:t>
      </w:r>
      <w:r>
        <w:br/>
      </w:r>
      <w:r>
        <w:rPr>
          <w:rFonts w:ascii="Consolas" w:hAnsi="Consolas"/>
          <w:sz w:val="15"/>
        </w:rPr>
        <w:t xml:space="preserve">              -- used to test different dates for the same idea — the project's</w:t>
      </w:r>
      <w:r>
        <w:br/>
      </w:r>
      <w:r>
        <w:rPr>
          <w:rFonts w:ascii="Consolas" w:hAnsi="Consolas"/>
          <w:sz w:val="15"/>
        </w:rPr>
        <w:t xml:space="preserve">              -- completion date in PROJECTS, the task's in TASKS, the party's</w:t>
      </w:r>
      <w:r>
        <w:br/>
      </w:r>
      <w:r>
        <w:rPr>
          <w:rFonts w:ascii="Consolas" w:hAnsi="Consolas"/>
          <w:sz w:val="15"/>
        </w:rPr>
        <w:t xml:space="preserve">              -- end date in ALLOCATIONS — so a project completed 18 months ago</w:t>
      </w:r>
      <w:r>
        <w:br/>
      </w:r>
      <w:r>
        <w:rPr>
          <w:rFonts w:ascii="Consolas" w:hAnsi="Consolas"/>
          <w:sz w:val="15"/>
        </w:rPr>
        <w:t xml:space="preserve">              -- was dropped from PROJECTS while its still-open tasks sailed</w:t>
      </w:r>
      <w:r>
        <w:br/>
      </w:r>
      <w:r>
        <w:rPr>
          <w:rFonts w:ascii="Consolas" w:hAnsi="Consolas"/>
          <w:sz w:val="15"/>
        </w:rPr>
        <w:t xml:space="preserve">              -- through, and 89 rows failed their FK lookup. One test, one</w:t>
      </w:r>
      <w:r>
        <w:br/>
      </w:r>
      <w:r>
        <w:rPr>
          <w:rFonts w:ascii="Consolas" w:hAnsi="Consolas"/>
          <w:sz w:val="15"/>
        </w:rPr>
        <w:t xml:space="preserve">              -- answer, for all three.</w:t>
      </w:r>
      <w:r>
        <w:br/>
      </w:r>
      <w:r>
        <w:rPr>
          <w:rFonts w:ascii="Consolas" w:hAnsi="Consolas"/>
          <w:sz w:val="15"/>
        </w:rPr>
        <w:t xml:space="preserve">              AND NVL(sp.completion_date, TO_DATE(:P_EFFECTIVE_DATE,'YYYY-MM-DD')) &gt;= ADD_MONTHS(TO_DATE(:P_EFFECTIVE_DATE,'YYYY-MM-DD'), -12)</w:t>
      </w:r>
      <w:r>
        <w:br/>
      </w:r>
      <w:r>
        <w:rPr>
          <w:rFonts w:ascii="Consolas" w:hAnsi="Consolas"/>
          <w:sz w:val="15"/>
        </w:rPr>
        <w:t xml:space="preserve">              AND EXISTS (SELECT 1 FROM pjf_project_parties tp</w:t>
      </w:r>
      <w:r>
        <w:br/>
      </w:r>
      <w:r>
        <w:rPr>
          <w:rFonts w:ascii="Consolas" w:hAnsi="Consolas"/>
          <w:sz w:val="15"/>
        </w:rPr>
        <w:t xml:space="preserve">                           WHERE tp.project_id = sp.project_id</w:t>
      </w:r>
      <w:r>
        <w:br/>
      </w:r>
      <w:r>
        <w:rPr>
          <w:rFonts w:ascii="Consolas" w:hAnsi="Consolas"/>
          <w:sz w:val="15"/>
        </w:rPr>
        <w:t xml:space="preserve">                             AND tp.project_party_type = 'IN'</w:t>
      </w:r>
      <w:r>
        <w:br/>
      </w:r>
      <w:r>
        <w:rPr>
          <w:rFonts w:ascii="Consolas" w:hAnsi="Consolas"/>
          <w:sz w:val="15"/>
        </w:rPr>
        <w:t xml:space="preserve">                             AND tp.pjs_track_time = 'Y')</w:t>
      </w:r>
      <w:r>
        <w:br/>
      </w:r>
      <w:r>
        <w:rPr>
          <w:rFonts w:ascii="Consolas" w:hAnsi="Consolas"/>
          <w:sz w:val="15"/>
        </w:rPr>
        <w:t xml:space="preserve">              AND EXISTS (SELECT 1</w:t>
      </w:r>
      <w:r>
        <w:br/>
      </w:r>
      <w:r>
        <w:rPr>
          <w:rFonts w:ascii="Consolas" w:hAnsi="Consolas"/>
          <w:sz w:val="15"/>
        </w:rPr>
        <w:t xml:space="preserve">                            FROM pjf_project_parties mp</w:t>
      </w:r>
      <w:r>
        <w:br/>
      </w:r>
      <w:r>
        <w:rPr>
          <w:rFonts w:ascii="Consolas" w:hAnsi="Consolas"/>
          <w:sz w:val="15"/>
        </w:rPr>
        <w:t xml:space="preserve">                            JOIN pjt_project_roles_vl mr</w:t>
      </w:r>
      <w:r>
        <w:br/>
      </w:r>
      <w:r>
        <w:rPr>
          <w:rFonts w:ascii="Consolas" w:hAnsi="Consolas"/>
          <w:sz w:val="15"/>
        </w:rPr>
        <w:t xml:space="preserve">                              ON mr.project_role_id = mp.project_role_id</w:t>
      </w:r>
      <w:r>
        <w:br/>
      </w:r>
      <w:r>
        <w:rPr>
          <w:rFonts w:ascii="Consolas" w:hAnsi="Consolas"/>
          <w:sz w:val="15"/>
        </w:rPr>
        <w:t xml:space="preserve">                            JOIN per_all_people_f mpp</w:t>
      </w:r>
      <w:r>
        <w:br/>
      </w:r>
      <w:r>
        <w:rPr>
          <w:rFonts w:ascii="Consolas" w:hAnsi="Consolas"/>
          <w:sz w:val="15"/>
        </w:rPr>
        <w:t xml:space="preserve">                              ON mpp.person_id = mp.resource_source_id</w:t>
      </w:r>
      <w:r>
        <w:br/>
      </w:r>
      <w:r>
        <w:rPr>
          <w:rFonts w:ascii="Consolas" w:hAnsi="Consolas"/>
          <w:sz w:val="15"/>
        </w:rPr>
        <w:t xml:space="preserve">                             AND TO_DATE(:P_EFFECTIVE_DATE,'YYYY-MM-DD') BETWEEN mpp.effective_start_date</w:t>
      </w:r>
      <w:r>
        <w:br/>
      </w:r>
      <w:r>
        <w:rPr>
          <w:rFonts w:ascii="Consolas" w:hAnsi="Consolas"/>
          <w:sz w:val="15"/>
        </w:rPr>
        <w:t xml:space="preserve">                                          AND mpp.effective_end_date</w:t>
      </w:r>
      <w:r>
        <w:br/>
      </w:r>
      <w:r>
        <w:rPr>
          <w:rFonts w:ascii="Consolas" w:hAnsi="Consolas"/>
          <w:sz w:val="15"/>
        </w:rPr>
        <w:t xml:space="preserve">                           WHERE mp.project_id = sp.project_id</w:t>
      </w:r>
      <w:r>
        <w:br/>
      </w:r>
      <w:r>
        <w:rPr>
          <w:rFonts w:ascii="Consolas" w:hAnsi="Consolas"/>
          <w:sz w:val="15"/>
        </w:rPr>
        <w:t xml:space="preserve">                             AND mp.project_party_type = 'IN'</w:t>
      </w:r>
      <w:r>
        <w:br/>
      </w:r>
      <w:r>
        <w:rPr>
          <w:rFonts w:ascii="Consolas" w:hAnsi="Consolas"/>
          <w:sz w:val="15"/>
        </w:rPr>
        <w:t xml:space="preserve">                             AND mr.name = 'Project Manager'))</w:t>
      </w:r>
    </w:p>
    <w:p>
      <w:pPr>
        <w:pStyle w:val="Heading3"/>
      </w:pPr>
      <w:r>
        <w:t>ALLOCATIONS → OC_TIME_ALLOCATION</w:t>
      </w:r>
    </w:p>
    <w:p>
      <w:r>
        <w:rPr>
          <w:rFonts w:ascii="Consolas" w:hAnsi="Consolas"/>
          <w:b w:val="0"/>
          <w:i w:val="0"/>
          <w:sz w:val="18"/>
        </w:rPr>
        <w:t>/Custom/O2C_TIME/O2C_ALLOCATIONS.xdm</w:t>
      </w:r>
      <w:r>
        <w:rPr>
          <w:b w:val="0"/>
          <w:i w:val="0"/>
        </w:rPr>
        <w:t xml:space="preserve"> · key </w:t>
      </w:r>
      <w:r>
        <w:rPr>
          <w:rFonts w:ascii="Consolas" w:hAnsi="Consolas"/>
          <w:b w:val="0"/>
          <w:i w:val="0"/>
          <w:sz w:val="18"/>
        </w:rPr>
        <w:t>PROJECT_ID</w:t>
      </w:r>
      <w:r>
        <w:rPr>
          <w:b w:val="0"/>
          <w:i w:val="0"/>
        </w:rPr>
        <w:t xml:space="preserve"> + </w:t>
      </w:r>
      <w:r>
        <w:rPr>
          <w:rFonts w:ascii="Consolas" w:hAnsi="Consolas"/>
          <w:b w:val="0"/>
          <w:i w:val="0"/>
          <w:sz w:val="18"/>
        </w:rPr>
        <w:t>EMPLOYEE_ID</w:t>
      </w:r>
      <w:r>
        <w:rPr>
          <w:b w:val="0"/>
          <w:i w:val="0"/>
        </w:rPr>
        <w:t xml:space="preserve"> · 9 columns</w:t>
      </w:r>
    </w:p>
    <w:p>
      <w:pPr>
        <w:spacing w:before="120" w:after="200" w:line="240" w:lineRule="auto"/>
        <w:ind w:left="216"/>
        <w:shd w:val="clear" w:fill="F4F6F8"/>
      </w:pPr>
      <w:r>
        <w:rPr>
          <w:rFonts w:ascii="Consolas" w:hAnsi="Consolas"/>
          <w:sz w:val="15"/>
        </w:rPr>
        <w:t>-- One row per project x employee. Both sides need collapsing first, and</w:t>
      </w:r>
      <w:r>
        <w:br/>
      </w:r>
      <w:r>
        <w:rPr>
          <w:rFonts w:ascii="Consolas" w:hAnsi="Consolas"/>
          <w:sz w:val="15"/>
        </w:rPr>
        <w:t>-- skipping either produces duplicates that violate UK_OC_TAL_ASSIGN:</w:t>
      </w:r>
      <w:r>
        <w:br/>
      </w:r>
      <w:r>
        <w:rPr>
          <w:rFonts w:ascii="Consolas" w:hAnsi="Consolas"/>
          <w:sz w:val="15"/>
        </w:rPr>
        <w:t>--</w:t>
      </w:r>
      <w:r>
        <w:br/>
      </w:r>
      <w:r>
        <w:rPr>
          <w:rFonts w:ascii="Consolas" w:hAnsi="Consolas"/>
          <w:sz w:val="15"/>
        </w:rPr>
        <w:t>--   * PJF_PROJECT_PARTIES holds MORE THAN ONE row per (project, person) -</w:t>
      </w:r>
      <w:r>
        <w:br/>
      </w:r>
      <w:r>
        <w:rPr>
          <w:rFonts w:ascii="Consolas" w:hAnsi="Consolas"/>
          <w:sz w:val="15"/>
        </w:rPr>
        <w:t>--     re-assignment over time, ~1000 cases on a demo pod. The outer GROUP BY</w:t>
      </w:r>
      <w:r>
        <w:br/>
      </w:r>
      <w:r>
        <w:rPr>
          <w:rFonts w:ascii="Consolas" w:hAnsi="Consolas"/>
          <w:sz w:val="15"/>
        </w:rPr>
        <w:t>--     reduces them to one span, earliest start to latest end.</w:t>
      </w:r>
      <w:r>
        <w:br/>
      </w:r>
      <w:r>
        <w:rPr>
          <w:rFonts w:ascii="Consolas" w:hAnsi="Consolas"/>
          <w:sz w:val="15"/>
        </w:rPr>
        <w:t>--   * PJR_ASSIGNMENT holds several concurrent assignments per (project,</w:t>
      </w:r>
      <w:r>
        <w:br/>
      </w:r>
      <w:r>
        <w:rPr>
          <w:rFonts w:ascii="Consolas" w:hAnsi="Consolas"/>
          <w:sz w:val="15"/>
        </w:rPr>
        <w:t>--     resource), so joining it raw fans 5,000 parties out to 14,500 rows. The</w:t>
      </w:r>
      <w:r>
        <w:br/>
      </w:r>
      <w:r>
        <w:rPr>
          <w:rFonts w:ascii="Consolas" w:hAnsi="Consolas"/>
          <w:sz w:val="15"/>
        </w:rPr>
        <w:t>--     inline aggregate collapses it BEFORE the join.</w:t>
      </w:r>
      <w:r>
        <w:br/>
      </w:r>
      <w:r>
        <w:rPr>
          <w:rFonts w:ascii="Consolas" w:hAnsi="Consolas"/>
          <w:sz w:val="15"/>
        </w:rPr>
        <w:t>--</w:t>
      </w:r>
      <w:r>
        <w:br/>
      </w:r>
      <w:r>
        <w:rPr>
          <w:rFonts w:ascii="Consolas" w:hAnsi="Consolas"/>
          <w:sz w:val="15"/>
        </w:rPr>
        <w:t>-- BILLABLE_PERCENT is SUMmed, not MAXed: a person can hold two concurrent</w:t>
      </w:r>
      <w:r>
        <w:br/>
      </w:r>
      <w:r>
        <w:rPr>
          <w:rFonts w:ascii="Consolas" w:hAnsi="Consolas"/>
          <w:sz w:val="15"/>
        </w:rPr>
        <w:t>-- assignments on one project and RULE-001 cares about their combined load.</w:t>
      </w:r>
      <w:r>
        <w:br/>
      </w:r>
      <w:r>
        <w:rPr>
          <w:rFonts w:ascii="Consolas" w:hAnsi="Consolas"/>
          <w:sz w:val="15"/>
        </w:rPr>
        <w:t>SELECT pp.project_id                                   AS project_id,</w:t>
      </w:r>
      <w:r>
        <w:br/>
      </w:r>
      <w:r>
        <w:rPr>
          <w:rFonts w:ascii="Consolas" w:hAnsi="Consolas"/>
          <w:sz w:val="15"/>
        </w:rPr>
        <w:t xml:space="preserve">       prj.segment1                                    AS project_number,</w:t>
      </w:r>
      <w:r>
        <w:br/>
      </w:r>
      <w:r>
        <w:rPr>
          <w:rFonts w:ascii="Consolas" w:hAnsi="Consolas"/>
          <w:sz w:val="15"/>
        </w:rPr>
        <w:t xml:space="preserve">       papf.person_number                              AS employee_id,</w:t>
      </w:r>
      <w:r>
        <w:br/>
      </w:r>
      <w:r>
        <w:rPr>
          <w:rFonts w:ascii="Consolas" w:hAnsi="Consolas"/>
          <w:sz w:val="15"/>
        </w:rPr>
        <w:t xml:space="preserve">       TO_CHAR(MIN(pp.start_date_active),'YYYY-MM-DD') AS start_date,</w:t>
      </w:r>
      <w:r>
        <w:br/>
      </w:r>
      <w:r>
        <w:rPr>
          <w:rFonts w:ascii="Consolas" w:hAnsi="Consolas"/>
          <w:sz w:val="15"/>
        </w:rPr>
        <w:t xml:space="preserve">       TO_CHAR(MAX(pp.end_date_active),'YYYY-MM-DD')   AS end_date,</w:t>
      </w:r>
      <w:r>
        <w:br/>
      </w:r>
      <w:r>
        <w:rPr>
          <w:rFonts w:ascii="Consolas" w:hAnsi="Consolas"/>
          <w:sz w:val="15"/>
        </w:rPr>
        <w:t xml:space="preserve">       MAX(asg.alloc_pct)                              AS alloc_pct,</w:t>
      </w:r>
      <w:r>
        <w:br/>
      </w:r>
      <w:r>
        <w:rPr>
          <w:rFonts w:ascii="Consolas" w:hAnsi="Consolas"/>
          <w:sz w:val="15"/>
        </w:rPr>
        <w:t xml:space="preserve">       MAX(asg.hours_per_day)                          AS cap_hours,</w:t>
      </w:r>
      <w:r>
        <w:br/>
      </w:r>
      <w:r>
        <w:rPr>
          <w:rFonts w:ascii="Consolas" w:hAnsi="Consolas"/>
          <w:sz w:val="15"/>
        </w:rPr>
        <w:t xml:space="preserve">       MAX(pp.pjs_track_time)                          AS track_time_flag,</w:t>
      </w:r>
      <w:r>
        <w:br/>
      </w:r>
      <w:r>
        <w:rPr>
          <w:rFonts w:ascii="Consolas" w:hAnsi="Consolas"/>
          <w:sz w:val="15"/>
        </w:rPr>
        <w:t xml:space="preserve">       CASE WHEN MAX(NVL(pp.end_date_active, DATE '4712-12-31')) &gt;= TO_DATE(:P_EFFECTIVE_DATE,'YYYY-MM-DD')</w:t>
      </w:r>
      <w:r>
        <w:br/>
      </w:r>
      <w:r>
        <w:rPr>
          <w:rFonts w:ascii="Consolas" w:hAnsi="Consolas"/>
          <w:sz w:val="15"/>
        </w:rPr>
        <w:t xml:space="preserve">            THEN 'Active' ELSE 'Inactive' END          AS status</w:t>
      </w:r>
      <w:r>
        <w:br/>
      </w:r>
      <w:r>
        <w:rPr>
          <w:rFonts w:ascii="Consolas" w:hAnsi="Consolas"/>
          <w:sz w:val="15"/>
        </w:rPr>
        <w:t xml:space="preserve">  FROM pjf_project_parties pp</w:t>
      </w:r>
      <w:r>
        <w:br/>
      </w:r>
      <w:r>
        <w:rPr>
          <w:rFonts w:ascii="Consolas" w:hAnsi="Consolas"/>
          <w:sz w:val="15"/>
        </w:rPr>
        <w:t xml:space="preserve">  JOIN pjf_projects_all_b prj</w:t>
      </w:r>
      <w:r>
        <w:br/>
      </w:r>
      <w:r>
        <w:rPr>
          <w:rFonts w:ascii="Consolas" w:hAnsi="Consolas"/>
          <w:sz w:val="15"/>
        </w:rPr>
        <w:t xml:space="preserve">    ON prj.project_id = pp.project_id</w:t>
      </w:r>
      <w:r>
        <w:br/>
      </w:r>
      <w:r>
        <w:rPr>
          <w:rFonts w:ascii="Consolas" w:hAnsi="Consolas"/>
          <w:sz w:val="15"/>
        </w:rPr>
        <w:t xml:space="preserve">  JOIN per_all_people_f papf</w:t>
      </w:r>
      <w:r>
        <w:br/>
      </w:r>
      <w:r>
        <w:rPr>
          <w:rFonts w:ascii="Consolas" w:hAnsi="Consolas"/>
          <w:sz w:val="15"/>
        </w:rPr>
        <w:t xml:space="preserve">    ON papf.person_id = pp.resource_source_id</w:t>
      </w:r>
      <w:r>
        <w:br/>
      </w:r>
      <w:r>
        <w:rPr>
          <w:rFonts w:ascii="Consolas" w:hAnsi="Consolas"/>
          <w:sz w:val="15"/>
        </w:rPr>
        <w:t xml:space="preserve">   AND TO_DATE(:P_EFFECTIVE_DATE,'YYYY-MM-DD') BETWEEN papf.effective_start_date AND papf.effective_end_date</w:t>
      </w:r>
      <w:r>
        <w:br/>
      </w:r>
      <w:r>
        <w:rPr>
          <w:rFonts w:ascii="Consolas" w:hAnsi="Consolas"/>
          <w:sz w:val="15"/>
        </w:rPr>
        <w:t xml:space="preserve">  LEFT JOIN (SELECT project_id,</w:t>
      </w:r>
      <w:r>
        <w:br/>
      </w:r>
      <w:r>
        <w:rPr>
          <w:rFonts w:ascii="Consolas" w:hAnsi="Consolas"/>
          <w:sz w:val="15"/>
        </w:rPr>
        <w:t xml:space="preserve">                    resource_id,</w:t>
      </w:r>
      <w:r>
        <w:br/>
      </w:r>
      <w:r>
        <w:rPr>
          <w:rFonts w:ascii="Consolas" w:hAnsi="Consolas"/>
          <w:sz w:val="15"/>
        </w:rPr>
        <w:t xml:space="preserve">                    SUM(billable_percent) AS alloc_pct,</w:t>
      </w:r>
      <w:r>
        <w:br/>
      </w:r>
      <w:r>
        <w:rPr>
          <w:rFonts w:ascii="Consolas" w:hAnsi="Consolas"/>
          <w:sz w:val="15"/>
        </w:rPr>
        <w:t xml:space="preserve">                    MAX(hours_per_day)    AS hours_per_day</w:t>
      </w:r>
      <w:r>
        <w:br/>
      </w:r>
      <w:r>
        <w:rPr>
          <w:rFonts w:ascii="Consolas" w:hAnsi="Consolas"/>
          <w:sz w:val="15"/>
        </w:rPr>
        <w:t xml:space="preserve">               FROM pjr_assignment</w:t>
      </w:r>
      <w:r>
        <w:br/>
      </w:r>
      <w:r>
        <w:rPr>
          <w:rFonts w:ascii="Consolas" w:hAnsi="Consolas"/>
          <w:sz w:val="15"/>
        </w:rPr>
        <w:t xml:space="preserve">              WHERE TO_DATE(:P_EFFECTIVE_DATE,'YYYY-MM-DD') BETWEEN start_date AND NVL(end_date, TO_DATE(:P_EFFECTIVE_DATE,'YYYY-MM-DD'))</w:t>
      </w:r>
      <w:r>
        <w:br/>
      </w:r>
      <w:r>
        <w:rPr>
          <w:rFonts w:ascii="Consolas" w:hAnsi="Consolas"/>
          <w:sz w:val="15"/>
        </w:rPr>
        <w:t xml:space="preserve">              GROUP BY project_id, resource_id) asg</w:t>
      </w:r>
      <w:r>
        <w:br/>
      </w:r>
      <w:r>
        <w:rPr>
          <w:rFonts w:ascii="Consolas" w:hAnsi="Consolas"/>
          <w:sz w:val="15"/>
        </w:rPr>
        <w:t xml:space="preserve">    ON asg.project_id = pp.project_id</w:t>
      </w:r>
      <w:r>
        <w:br/>
      </w:r>
      <w:r>
        <w:rPr>
          <w:rFonts w:ascii="Consolas" w:hAnsi="Consolas"/>
          <w:sz w:val="15"/>
        </w:rPr>
        <w:t xml:space="preserve">   AND asg.resource_id = pp.resource_id</w:t>
      </w:r>
      <w:r>
        <w:br/>
      </w:r>
      <w:r>
        <w:rPr>
          <w:rFonts w:ascii="Consolas" w:hAnsi="Consolas"/>
          <w:sz w:val="15"/>
        </w:rPr>
        <w:t xml:space="preserve"> WHERE pp.project_party_type = 'IN'   -- internal team member ('CO' = customer)</w:t>
      </w:r>
      <w:r>
        <w:br/>
      </w:r>
      <w:r>
        <w:rPr>
          <w:rFonts w:ascii="Consolas" w:hAnsi="Consolas"/>
          <w:sz w:val="15"/>
        </w:rPr>
        <w:t xml:space="preserve">   AND </w:t>
      </w:r>
      <w:r>
        <w:br/>
      </w:r>
      <w:r>
        <w:rPr>
          <w:rFonts w:ascii="Consolas" w:hAnsi="Consolas"/>
          <w:sz w:val="15"/>
        </w:rPr>
        <w:t xml:space="preserve">   EXISTS (SELECT 1</w:t>
      </w:r>
      <w:r>
        <w:br/>
      </w:r>
      <w:r>
        <w:rPr>
          <w:rFonts w:ascii="Consolas" w:hAnsi="Consolas"/>
          <w:sz w:val="15"/>
        </w:rPr>
        <w:t xml:space="preserve">             FROM pjf_projects_all_b sp</w:t>
      </w:r>
      <w:r>
        <w:br/>
      </w:r>
      <w:r>
        <w:rPr>
          <w:rFonts w:ascii="Consolas" w:hAnsi="Consolas"/>
          <w:sz w:val="15"/>
        </w:rPr>
        <w:t xml:space="preserve">            WHERE sp.project_id = pp.project_id</w:t>
      </w:r>
      <w:r>
        <w:br/>
      </w:r>
      <w:r>
        <w:rPr>
          <w:rFonts w:ascii="Consolas" w:hAnsi="Consolas"/>
          <w:sz w:val="15"/>
        </w:rPr>
        <w:t xml:space="preserve">              -- Recency lives HERE, not in each extract's own WHERE. The three</w:t>
      </w:r>
      <w:r>
        <w:br/>
      </w:r>
      <w:r>
        <w:rPr>
          <w:rFonts w:ascii="Consolas" w:hAnsi="Consolas"/>
          <w:sz w:val="15"/>
        </w:rPr>
        <w:t xml:space="preserve">              -- used to test different dates for the same idea — the project's</w:t>
      </w:r>
      <w:r>
        <w:br/>
      </w:r>
      <w:r>
        <w:rPr>
          <w:rFonts w:ascii="Consolas" w:hAnsi="Consolas"/>
          <w:sz w:val="15"/>
        </w:rPr>
        <w:t xml:space="preserve">              -- completion date in PROJECTS, the task's in TASKS, the party's</w:t>
      </w:r>
      <w:r>
        <w:br/>
      </w:r>
      <w:r>
        <w:rPr>
          <w:rFonts w:ascii="Consolas" w:hAnsi="Consolas"/>
          <w:sz w:val="15"/>
        </w:rPr>
        <w:t xml:space="preserve">              -- end date in ALLOCATIONS — so a project completed 18 months ago</w:t>
      </w:r>
      <w:r>
        <w:br/>
      </w:r>
      <w:r>
        <w:rPr>
          <w:rFonts w:ascii="Consolas" w:hAnsi="Consolas"/>
          <w:sz w:val="15"/>
        </w:rPr>
        <w:t xml:space="preserve">              -- was dropped from PROJECTS while its still-open tasks sailed</w:t>
      </w:r>
      <w:r>
        <w:br/>
      </w:r>
      <w:r>
        <w:rPr>
          <w:rFonts w:ascii="Consolas" w:hAnsi="Consolas"/>
          <w:sz w:val="15"/>
        </w:rPr>
        <w:t xml:space="preserve">              -- through, and 89 rows failed their FK lookup. One test, one</w:t>
      </w:r>
      <w:r>
        <w:br/>
      </w:r>
      <w:r>
        <w:rPr>
          <w:rFonts w:ascii="Consolas" w:hAnsi="Consolas"/>
          <w:sz w:val="15"/>
        </w:rPr>
        <w:t xml:space="preserve">              -- answer, for all three.</w:t>
      </w:r>
      <w:r>
        <w:br/>
      </w:r>
      <w:r>
        <w:rPr>
          <w:rFonts w:ascii="Consolas" w:hAnsi="Consolas"/>
          <w:sz w:val="15"/>
        </w:rPr>
        <w:t xml:space="preserve">              AND NVL(sp.completion_date, TO_DATE(:P_EFFECTIVE_DATE,'YYYY-MM-DD')) &gt;= ADD_MONTHS(TO_DATE(:P_EFFECTIVE_DATE,'YYYY-MM-DD'), -12)</w:t>
      </w:r>
      <w:r>
        <w:br/>
      </w:r>
      <w:r>
        <w:rPr>
          <w:rFonts w:ascii="Consolas" w:hAnsi="Consolas"/>
          <w:sz w:val="15"/>
        </w:rPr>
        <w:t xml:space="preserve">              AND EXISTS (SELECT 1 FROM pjf_project_parties tp</w:t>
      </w:r>
      <w:r>
        <w:br/>
      </w:r>
      <w:r>
        <w:rPr>
          <w:rFonts w:ascii="Consolas" w:hAnsi="Consolas"/>
          <w:sz w:val="15"/>
        </w:rPr>
        <w:t xml:space="preserve">                           WHERE tp.project_id = sp.project_id</w:t>
      </w:r>
      <w:r>
        <w:br/>
      </w:r>
      <w:r>
        <w:rPr>
          <w:rFonts w:ascii="Consolas" w:hAnsi="Consolas"/>
          <w:sz w:val="15"/>
        </w:rPr>
        <w:t xml:space="preserve">                             AND tp.project_party_type = 'IN'</w:t>
      </w:r>
      <w:r>
        <w:br/>
      </w:r>
      <w:r>
        <w:rPr>
          <w:rFonts w:ascii="Consolas" w:hAnsi="Consolas"/>
          <w:sz w:val="15"/>
        </w:rPr>
        <w:t xml:space="preserve">                             AND tp.pjs_track_time = 'Y')</w:t>
      </w:r>
      <w:r>
        <w:br/>
      </w:r>
      <w:r>
        <w:rPr>
          <w:rFonts w:ascii="Consolas" w:hAnsi="Consolas"/>
          <w:sz w:val="15"/>
        </w:rPr>
        <w:t xml:space="preserve">              AND EXISTS (SELECT 1</w:t>
      </w:r>
      <w:r>
        <w:br/>
      </w:r>
      <w:r>
        <w:rPr>
          <w:rFonts w:ascii="Consolas" w:hAnsi="Consolas"/>
          <w:sz w:val="15"/>
        </w:rPr>
        <w:t xml:space="preserve">                            FROM pjf_project_parties mp</w:t>
      </w:r>
      <w:r>
        <w:br/>
      </w:r>
      <w:r>
        <w:rPr>
          <w:rFonts w:ascii="Consolas" w:hAnsi="Consolas"/>
          <w:sz w:val="15"/>
        </w:rPr>
        <w:t xml:space="preserve">                            JOIN pjt_project_roles_vl mr</w:t>
      </w:r>
      <w:r>
        <w:br/>
      </w:r>
      <w:r>
        <w:rPr>
          <w:rFonts w:ascii="Consolas" w:hAnsi="Consolas"/>
          <w:sz w:val="15"/>
        </w:rPr>
        <w:t xml:space="preserve">                              ON mr.project_role_id = mp.project_role_id</w:t>
      </w:r>
      <w:r>
        <w:br/>
      </w:r>
      <w:r>
        <w:rPr>
          <w:rFonts w:ascii="Consolas" w:hAnsi="Consolas"/>
          <w:sz w:val="15"/>
        </w:rPr>
        <w:t xml:space="preserve">                            JOIN per_all_people_f mpp</w:t>
      </w:r>
      <w:r>
        <w:br/>
      </w:r>
      <w:r>
        <w:rPr>
          <w:rFonts w:ascii="Consolas" w:hAnsi="Consolas"/>
          <w:sz w:val="15"/>
        </w:rPr>
        <w:t xml:space="preserve">                              ON mpp.person_id = mp.resource_source_id</w:t>
      </w:r>
      <w:r>
        <w:br/>
      </w:r>
      <w:r>
        <w:rPr>
          <w:rFonts w:ascii="Consolas" w:hAnsi="Consolas"/>
          <w:sz w:val="15"/>
        </w:rPr>
        <w:t xml:space="preserve">                             AND TO_DATE(:P_EFFECTIVE_DATE,'YYYY-MM-DD') BETWEEN mpp.effective_start_date</w:t>
      </w:r>
      <w:r>
        <w:br/>
      </w:r>
      <w:r>
        <w:rPr>
          <w:rFonts w:ascii="Consolas" w:hAnsi="Consolas"/>
          <w:sz w:val="15"/>
        </w:rPr>
        <w:t xml:space="preserve">                                          AND mpp.effective_end_date</w:t>
      </w:r>
      <w:r>
        <w:br/>
      </w:r>
      <w:r>
        <w:rPr>
          <w:rFonts w:ascii="Consolas" w:hAnsi="Consolas"/>
          <w:sz w:val="15"/>
        </w:rPr>
        <w:t xml:space="preserve">                           WHERE mp.project_id = sp.project_id</w:t>
      </w:r>
      <w:r>
        <w:br/>
      </w:r>
      <w:r>
        <w:rPr>
          <w:rFonts w:ascii="Consolas" w:hAnsi="Consolas"/>
          <w:sz w:val="15"/>
        </w:rPr>
        <w:t xml:space="preserve">                             AND mp.project_party_type = 'IN'</w:t>
      </w:r>
      <w:r>
        <w:br/>
      </w:r>
      <w:r>
        <w:rPr>
          <w:rFonts w:ascii="Consolas" w:hAnsi="Consolas"/>
          <w:sz w:val="15"/>
        </w:rPr>
        <w:t xml:space="preserve">                             AND mr.name = 'Project Manager'))</w:t>
      </w:r>
      <w:r>
        <w:br/>
      </w:r>
      <w:r>
        <w:rPr>
          <w:rFonts w:ascii="Consolas" w:hAnsi="Consolas"/>
          <w:sz w:val="15"/>
        </w:rPr>
      </w:r>
      <w:r>
        <w:br/>
      </w:r>
      <w:r>
        <w:rPr>
          <w:rFonts w:ascii="Consolas" w:hAnsi="Consolas"/>
          <w:sz w:val="15"/>
        </w:rPr>
        <w:t xml:space="preserve"> GROUP BY pp.project_id, prj.segment1, papf.person_number</w:t>
      </w:r>
    </w:p>
    <w:p>
      <w:pPr>
        <w:pStyle w:val="Heading3"/>
      </w:pPr>
      <w:r>
        <w:t>ABSENCES → OC_TIME_ABSENCE</w:t>
      </w:r>
    </w:p>
    <w:p>
      <w:r>
        <w:rPr>
          <w:rFonts w:ascii="Consolas" w:hAnsi="Consolas"/>
          <w:b w:val="0"/>
          <w:i w:val="0"/>
          <w:sz w:val="18"/>
        </w:rPr>
        <w:t>/Custom/O2C_TIME/O2C_ABSENCES.xdm</w:t>
      </w:r>
      <w:r>
        <w:rPr>
          <w:b w:val="0"/>
          <w:i w:val="0"/>
        </w:rPr>
        <w:t xml:space="preserve"> · key </w:t>
      </w:r>
      <w:r>
        <w:rPr>
          <w:rFonts w:ascii="Consolas" w:hAnsi="Consolas"/>
          <w:b w:val="0"/>
          <w:i w:val="0"/>
          <w:sz w:val="18"/>
        </w:rPr>
        <w:t>EMPLOYEE_ID</w:t>
      </w:r>
      <w:r>
        <w:rPr>
          <w:b w:val="0"/>
          <w:i w:val="0"/>
        </w:rPr>
        <w:t xml:space="preserve"> + </w:t>
      </w:r>
      <w:r>
        <w:rPr>
          <w:rFonts w:ascii="Consolas" w:hAnsi="Consolas"/>
          <w:b w:val="0"/>
          <w:i w:val="0"/>
          <w:sz w:val="18"/>
        </w:rPr>
        <w:t>ABSENCE_DATE</w:t>
      </w:r>
      <w:r>
        <w:rPr>
          <w:b w:val="0"/>
          <w:i w:val="0"/>
        </w:rPr>
        <w:t xml:space="preserve"> + </w:t>
      </w:r>
      <w:r>
        <w:rPr>
          <w:rFonts w:ascii="Consolas" w:hAnsi="Consolas"/>
          <w:b w:val="0"/>
          <w:i w:val="0"/>
          <w:sz w:val="18"/>
        </w:rPr>
        <w:t>ABSENCE_TYPE</w:t>
      </w:r>
      <w:r>
        <w:rPr>
          <w:b w:val="0"/>
          <w:i w:val="0"/>
        </w:rPr>
        <w:t xml:space="preserve"> · 6 columns</w:t>
      </w:r>
    </w:p>
    <w:p>
      <w:pPr>
        <w:spacing w:before="120" w:after="200" w:line="240" w:lineRule="auto"/>
        <w:ind w:left="216"/>
        <w:shd w:val="clear" w:fill="F4F6F8"/>
      </w:pPr>
      <w:r>
        <w:rPr>
          <w:rFonts w:ascii="Consolas" w:hAnsi="Consolas"/>
          <w:sz w:val="15"/>
        </w:rPr>
        <w:t>SELECT papf.person_number                    AS employee_id,</w:t>
      </w:r>
      <w:r>
        <w:br/>
      </w:r>
      <w:r>
        <w:rPr>
          <w:rFonts w:ascii="Consolas" w:hAnsi="Consolas"/>
          <w:sz w:val="15"/>
        </w:rPr>
        <w:t xml:space="preserve">       TO_CHAR(d.absence_date,'YYYY-MM-DD')  AS absence_date,</w:t>
      </w:r>
      <w:r>
        <w:br/>
      </w:r>
      <w:r>
        <w:rPr>
          <w:rFonts w:ascii="Consolas" w:hAnsi="Consolas"/>
          <w:sz w:val="15"/>
        </w:rPr>
        <w:t xml:space="preserve">       t.name                                AS absence_type,</w:t>
      </w:r>
      <w:r>
        <w:br/>
      </w:r>
      <w:r>
        <w:rPr>
          <w:rFonts w:ascii="Consolas" w:hAnsi="Consolas"/>
          <w:sz w:val="15"/>
        </w:rPr>
        <w:t xml:space="preserve">       d.duration                            AS duration_hours,</w:t>
      </w:r>
      <w:r>
        <w:br/>
      </w:r>
      <w:r>
        <w:rPr>
          <w:rFonts w:ascii="Consolas" w:hAnsi="Consolas"/>
          <w:sz w:val="15"/>
        </w:rPr>
        <w:t xml:space="preserve">       e.approval_status_cd                  AS approval_status,</w:t>
      </w:r>
      <w:r>
        <w:br/>
      </w:r>
      <w:r>
        <w:rPr>
          <w:rFonts w:ascii="Consolas" w:hAnsi="Consolas"/>
          <w:sz w:val="15"/>
        </w:rPr>
        <w:t xml:space="preserve">       e.absence_status_cd                   AS absence_status</w:t>
      </w:r>
      <w:r>
        <w:br/>
      </w:r>
      <w:r>
        <w:rPr>
          <w:rFonts w:ascii="Consolas" w:hAnsi="Consolas"/>
          <w:sz w:val="15"/>
        </w:rPr>
        <w:t xml:space="preserve">  FROM anc_per_abs_entries e</w:t>
      </w:r>
      <w:r>
        <w:br/>
      </w:r>
      <w:r>
        <w:rPr>
          <w:rFonts w:ascii="Consolas" w:hAnsi="Consolas"/>
          <w:sz w:val="15"/>
        </w:rPr>
        <w:t xml:space="preserve">  -- Day-level detail, not the header: RULE-008 needs one Leave row per DAY so</w:t>
      </w:r>
      <w:r>
        <w:br/>
      </w:r>
      <w:r>
        <w:rPr>
          <w:rFonts w:ascii="Consolas" w:hAnsi="Consolas"/>
          <w:sz w:val="15"/>
        </w:rPr>
        <w:t xml:space="preserve">  -- the grid can show it against the right column.</w:t>
      </w:r>
      <w:r>
        <w:br/>
      </w:r>
      <w:r>
        <w:rPr>
          <w:rFonts w:ascii="Consolas" w:hAnsi="Consolas"/>
          <w:sz w:val="15"/>
        </w:rPr>
        <w:t xml:space="preserve">  JOIN anc_per_abs_entry_dtls d</w:t>
      </w:r>
      <w:r>
        <w:br/>
      </w:r>
      <w:r>
        <w:rPr>
          <w:rFonts w:ascii="Consolas" w:hAnsi="Consolas"/>
          <w:sz w:val="15"/>
        </w:rPr>
        <w:t xml:space="preserve">    ON d.per_absence_entry_id = e.per_absence_entry_id</w:t>
      </w:r>
      <w:r>
        <w:br/>
      </w:r>
      <w:r>
        <w:rPr>
          <w:rFonts w:ascii="Consolas" w:hAnsi="Consolas"/>
          <w:sz w:val="15"/>
        </w:rPr>
        <w:t xml:space="preserve">  JOIN per_all_people_f papf</w:t>
      </w:r>
      <w:r>
        <w:br/>
      </w:r>
      <w:r>
        <w:rPr>
          <w:rFonts w:ascii="Consolas" w:hAnsi="Consolas"/>
          <w:sz w:val="15"/>
        </w:rPr>
        <w:t xml:space="preserve">    ON papf.person_id = e.person_id</w:t>
      </w:r>
      <w:r>
        <w:br/>
      </w:r>
      <w:r>
        <w:rPr>
          <w:rFonts w:ascii="Consolas" w:hAnsi="Consolas"/>
          <w:sz w:val="15"/>
        </w:rPr>
        <w:t xml:space="preserve">   AND d.absence_date BETWEEN papf.effective_start_date AND papf.effective_end_date</w:t>
      </w:r>
      <w:r>
        <w:br/>
      </w:r>
      <w:r>
        <w:rPr>
          <w:rFonts w:ascii="Consolas" w:hAnsi="Consolas"/>
          <w:sz w:val="15"/>
        </w:rPr>
        <w:t xml:space="preserve">  LEFT JOIN anc_absence_types_vl t</w:t>
      </w:r>
      <w:r>
        <w:br/>
      </w:r>
      <w:r>
        <w:rPr>
          <w:rFonts w:ascii="Consolas" w:hAnsi="Consolas"/>
          <w:sz w:val="15"/>
        </w:rPr>
        <w:t xml:space="preserve">    ON t.absence_type_id = e.absence_type_id</w:t>
      </w:r>
      <w:r>
        <w:br/>
      </w:r>
      <w:r>
        <w:rPr>
          <w:rFonts w:ascii="Consolas" w:hAnsi="Consolas"/>
          <w:sz w:val="15"/>
        </w:rPr>
        <w:t xml:space="preserve"> WHERE e.approval_status_cd = 'APPROVED'</w:t>
      </w:r>
      <w:r>
        <w:br/>
      </w:r>
      <w:r>
        <w:rPr>
          <w:rFonts w:ascii="Consolas" w:hAnsi="Consolas"/>
          <w:sz w:val="15"/>
        </w:rPr>
        <w:t xml:space="preserve">   AND d.absence_date &gt;= ADD_MONTHS(TO_DATE(:P_EFFECTIVE_DATE,'YYYY-MM-DD'), -12)</w:t>
      </w:r>
      <w:r>
        <w:br/>
      </w:r>
      <w:r>
        <w:rPr>
          <w:rFonts w:ascii="Consolas" w:hAnsi="Consolas"/>
          <w:sz w:val="15"/>
        </w:rPr>
        <w:t xml:space="preserve">   AND d.absence_date &lt;  ADD_MONTHS(TO_DATE(:P_EFFECTIVE_DATE,'YYYY-MM-DD'),   3)</w:t>
      </w:r>
    </w:p>
    <w:p>
      <w:pPr>
        <w:pStyle w:val="Heading3"/>
      </w:pPr>
      <w:r>
        <w:t>CALENDAR → OC_TIME_CALENDAR</w:t>
      </w:r>
    </w:p>
    <w:p>
      <w:r>
        <w:rPr>
          <w:rFonts w:ascii="Consolas" w:hAnsi="Consolas"/>
          <w:b w:val="0"/>
          <w:i w:val="0"/>
          <w:sz w:val="18"/>
        </w:rPr>
        <w:t>/Custom/O2C_TIME/O2C_CALENDAR.xdm</w:t>
      </w:r>
      <w:r>
        <w:rPr>
          <w:b w:val="0"/>
          <w:i w:val="0"/>
        </w:rPr>
        <w:t xml:space="preserve"> · key </w:t>
      </w:r>
      <w:r>
        <w:rPr>
          <w:rFonts w:ascii="Consolas" w:hAnsi="Consolas"/>
          <w:b w:val="0"/>
          <w:i w:val="0"/>
          <w:sz w:val="18"/>
        </w:rPr>
        <w:t>LAYER</w:t>
      </w:r>
      <w:r>
        <w:rPr>
          <w:b w:val="0"/>
          <w:i w:val="0"/>
        </w:rPr>
        <w:t xml:space="preserve"> + </w:t>
      </w:r>
      <w:r>
        <w:rPr>
          <w:rFonts w:ascii="Consolas" w:hAnsi="Consolas"/>
          <w:b w:val="0"/>
          <w:i w:val="0"/>
          <w:sz w:val="18"/>
        </w:rPr>
        <w:t>SCOPE_KEY</w:t>
      </w:r>
      <w:r>
        <w:rPr>
          <w:b w:val="0"/>
          <w:i w:val="0"/>
        </w:rPr>
        <w:t xml:space="preserve"> + </w:t>
      </w:r>
      <w:r>
        <w:rPr>
          <w:rFonts w:ascii="Consolas" w:hAnsi="Consolas"/>
          <w:b w:val="0"/>
          <w:i w:val="0"/>
          <w:sz w:val="18"/>
        </w:rPr>
        <w:t>CALENDAR_DATE</w:t>
      </w:r>
      <w:r>
        <w:rPr>
          <w:b w:val="0"/>
          <w:i w:val="0"/>
        </w:rPr>
        <w:t xml:space="preserve"> · 7 columns</w:t>
      </w:r>
    </w:p>
    <w:p>
      <w:pPr>
        <w:spacing w:before="120" w:after="200" w:line="240" w:lineRule="auto"/>
        <w:ind w:left="216"/>
        <w:shd w:val="clear" w:fill="F4F6F8"/>
      </w:pPr>
      <w:r>
        <w:rPr>
          <w:rFonts w:ascii="Consolas" w:hAnsi="Consolas"/>
          <w:sz w:val="15"/>
        </w:rPr>
        <w:t>-- CORPORATE layer only: public holidays from HCM calendar events, expanded to</w:t>
      </w:r>
      <w:r>
        <w:br/>
      </w:r>
      <w:r>
        <w:rPr>
          <w:rFonts w:ascii="Consolas" w:hAnsi="Consolas"/>
          <w:sz w:val="15"/>
        </w:rPr>
        <w:t>-- one row per day. PROJECT / CLIENT / SHIFT layers are loaded separately -</w:t>
      </w:r>
      <w:r>
        <w:br/>
      </w:r>
      <w:r>
        <w:rPr>
          <w:rFonts w:ascii="Consolas" w:hAnsi="Consolas"/>
          <w:sz w:val="15"/>
        </w:rPr>
        <w:t>-- OC_TIME_CALENDAR resolves them by precedence (SHIFT 4 &gt; CLIENT 3 &gt;</w:t>
      </w:r>
      <w:r>
        <w:br/>
      </w:r>
      <w:r>
        <w:rPr>
          <w:rFonts w:ascii="Consolas" w:hAnsi="Consolas"/>
          <w:sz w:val="15"/>
        </w:rPr>
        <w:t>-- PROJECT 2 &gt; CORPORATE 1).</w:t>
      </w:r>
      <w:r>
        <w:br/>
      </w:r>
      <w:r>
        <w:rPr>
          <w:rFonts w:ascii="Consolas" w:hAnsi="Consolas"/>
          <w:sz w:val="15"/>
        </w:rPr>
        <w:t>SELECT 'CORPORATE'                                       AS layer,</w:t>
      </w:r>
      <w:r>
        <w:br/>
      </w:r>
      <w:r>
        <w:rPr>
          <w:rFonts w:ascii="Consolas" w:hAnsi="Consolas"/>
          <w:sz w:val="15"/>
        </w:rPr>
        <w:t xml:space="preserve">       NVL(ce.short_code,'GLOBAL')                       AS scope_key,</w:t>
      </w:r>
      <w:r>
        <w:br/>
      </w:r>
      <w:r>
        <w:rPr>
          <w:rFonts w:ascii="Consolas" w:hAnsi="Consolas"/>
          <w:sz w:val="15"/>
        </w:rPr>
        <w:t xml:space="preserve">       TO_CHAR(TRUNC(ce.start_date_time) + lvl.n,'YYYY-MM-DD') AS calendar_date,</w:t>
      </w:r>
      <w:r>
        <w:br/>
      </w:r>
      <w:r>
        <w:rPr>
          <w:rFonts w:ascii="Consolas" w:hAnsi="Consolas"/>
          <w:sz w:val="15"/>
        </w:rPr>
        <w:t xml:space="preserve">       'N'                                               AS is_working_day,</w:t>
      </w:r>
      <w:r>
        <w:br/>
      </w:r>
      <w:r>
        <w:rPr>
          <w:rFonts w:ascii="Consolas" w:hAnsi="Consolas"/>
          <w:sz w:val="15"/>
        </w:rPr>
        <w:t xml:space="preserve">       ce.short_code                                     AS holiday_name,</w:t>
      </w:r>
      <w:r>
        <w:br/>
      </w:r>
      <w:r>
        <w:rPr>
          <w:rFonts w:ascii="Consolas" w:hAnsi="Consolas"/>
          <w:sz w:val="15"/>
        </w:rPr>
        <w:t xml:space="preserve">       CAST(NULL AS VARCHAR2(20))                        AS shift_code,</w:t>
      </w:r>
      <w:r>
        <w:br/>
      </w:r>
      <w:r>
        <w:rPr>
          <w:rFonts w:ascii="Consolas" w:hAnsi="Consolas"/>
          <w:sz w:val="15"/>
        </w:rPr>
        <w:t xml:space="preserve">       0                                                 AS standard_hours</w:t>
      </w:r>
      <w:r>
        <w:br/>
      </w:r>
      <w:r>
        <w:rPr>
          <w:rFonts w:ascii="Consolas" w:hAnsi="Consolas"/>
          <w:sz w:val="15"/>
        </w:rPr>
        <w:t xml:space="preserve">  FROM per_calendar_events ce</w:t>
      </w:r>
      <w:r>
        <w:br/>
      </w:r>
      <w:r>
        <w:rPr>
          <w:rFonts w:ascii="Consolas" w:hAnsi="Consolas"/>
          <w:sz w:val="15"/>
        </w:rPr>
        <w:t xml:space="preserve">  CROSS JOIN (SELECT LEVEL - 1 AS n FROM dual CONNECT BY LEVEL &lt;= 30) lvl</w:t>
      </w:r>
      <w:r>
        <w:br/>
      </w:r>
      <w:r>
        <w:rPr>
          <w:rFonts w:ascii="Consolas" w:hAnsi="Consolas"/>
          <w:sz w:val="15"/>
        </w:rPr>
        <w:t xml:space="preserve"> WHERE ce.category = 'PH'   -- public holiday</w:t>
      </w:r>
      <w:r>
        <w:br/>
      </w:r>
      <w:r>
        <w:rPr>
          <w:rFonts w:ascii="Consolas" w:hAnsi="Consolas"/>
          <w:sz w:val="15"/>
        </w:rPr>
        <w:t xml:space="preserve">   AND TRUNC(ce.start_date_time) + lvl.n &lt;= TRUNC(ce.end_date_time)</w:t>
      </w:r>
      <w:r>
        <w:br/>
      </w:r>
      <w:r>
        <w:rPr>
          <w:rFonts w:ascii="Consolas" w:hAnsi="Consolas"/>
          <w:sz w:val="15"/>
        </w:rPr>
        <w:t xml:space="preserve">   AND TRUNC(ce.start_date_time) + lvl.n &gt;= ADD_MONTHS(TO_DATE(:P_EFFECTIVE_DATE,'YYYY-MM-DD'), -3)</w:t>
      </w:r>
      <w:r>
        <w:br/>
      </w:r>
      <w:r>
        <w:rPr>
          <w:rFonts w:ascii="Consolas" w:hAnsi="Consolas"/>
          <w:sz w:val="15"/>
        </w:rPr>
        <w:t xml:space="preserve">   AND TRUNC(ce.start_date_time) + lvl.n &lt;  ADD_MONTHS(TO_DATE(:P_EFFECTIVE_DATE,'YYYY-MM-DD'), 12)</w:t>
      </w:r>
    </w:p>
    <w:p>
      <w:pPr>
        <w:pStyle w:val="Heading3"/>
      </w:pPr>
      <w:r>
        <w:t>SHIFTS → OC_TIME_CALENDAR (SHIFT layer)</w:t>
      </w:r>
    </w:p>
    <w:p>
      <w:r>
        <w:rPr>
          <w:rFonts w:ascii="Consolas" w:hAnsi="Consolas"/>
          <w:b w:val="0"/>
          <w:i w:val="0"/>
          <w:sz w:val="18"/>
        </w:rPr>
        <w:t>/Custom/O2C_TIME/O2C_SHIFTS.xdm</w:t>
      </w:r>
      <w:r>
        <w:rPr>
          <w:b w:val="0"/>
          <w:i w:val="0"/>
        </w:rPr>
        <w:t xml:space="preserve"> · key </w:t>
      </w:r>
      <w:r>
        <w:rPr>
          <w:rFonts w:ascii="Consolas" w:hAnsi="Consolas"/>
          <w:b w:val="0"/>
          <w:i w:val="0"/>
          <w:sz w:val="18"/>
        </w:rPr>
        <w:t>SHIFT_CODE</w:t>
      </w:r>
      <w:r>
        <w:rPr>
          <w:b w:val="0"/>
          <w:i w:val="0"/>
        </w:rPr>
        <w:t xml:space="preserve"> · 6 columns</w:t>
      </w:r>
    </w:p>
    <w:p>
      <w:pPr>
        <w:spacing w:before="120" w:after="200" w:line="240" w:lineRule="auto"/>
        <w:ind w:left="216"/>
        <w:shd w:val="clear" w:fill="F4F6F8"/>
      </w:pPr>
      <w:r>
        <w:rPr>
          <w:rFonts w:ascii="Consolas" w:hAnsi="Consolas"/>
          <w:sz w:val="15"/>
        </w:rPr>
        <w:t>-- RULE-011: shift is display-only, one per day. This is the reference list;</w:t>
      </w:r>
      <w:r>
        <w:br/>
      </w:r>
      <w:r>
        <w:rPr>
          <w:rFonts w:ascii="Consolas" w:hAnsi="Consolas"/>
          <w:sz w:val="15"/>
        </w:rPr>
        <w:t>-- the per-worker assignment comes from HTS_WORKERS_WITH_SHIFTS_V.</w:t>
      </w:r>
      <w:r>
        <w:br/>
      </w:r>
      <w:r>
        <w:rPr>
          <w:rFonts w:ascii="Consolas" w:hAnsi="Consolas"/>
          <w:sz w:val="15"/>
        </w:rPr>
        <w:t>SELECT s.shift_code      AS shift_code,</w:t>
      </w:r>
      <w:r>
        <w:br/>
      </w:r>
      <w:r>
        <w:rPr>
          <w:rFonts w:ascii="Consolas" w:hAnsi="Consolas"/>
          <w:sz w:val="15"/>
        </w:rPr>
        <w:t xml:space="preserve">       s.shift_name      AS shift_name,</w:t>
      </w:r>
      <w:r>
        <w:br/>
      </w:r>
      <w:r>
        <w:rPr>
          <w:rFonts w:ascii="Consolas" w:hAnsi="Consolas"/>
          <w:sz w:val="15"/>
        </w:rPr>
        <w:t xml:space="preserve">       s.work_duration   AS work_duration,</w:t>
      </w:r>
      <w:r>
        <w:br/>
      </w:r>
      <w:r>
        <w:rPr>
          <w:rFonts w:ascii="Consolas" w:hAnsi="Consolas"/>
          <w:sz w:val="15"/>
        </w:rPr>
        <w:t xml:space="preserve">       s.break_duration  AS break_duration,</w:t>
      </w:r>
      <w:r>
        <w:br/>
      </w:r>
      <w:r>
        <w:rPr>
          <w:rFonts w:ascii="Consolas" w:hAnsi="Consolas"/>
          <w:sz w:val="15"/>
        </w:rPr>
        <w:t xml:space="preserve">       s.shift_category  AS shift_category,</w:t>
      </w:r>
      <w:r>
        <w:br/>
      </w:r>
      <w:r>
        <w:rPr>
          <w:rFonts w:ascii="Consolas" w:hAnsi="Consolas"/>
          <w:sz w:val="15"/>
        </w:rPr>
        <w:t xml:space="preserve">       s.active_flag     AS active_flag</w:t>
      </w:r>
      <w:r>
        <w:br/>
      </w:r>
      <w:r>
        <w:rPr>
          <w:rFonts w:ascii="Consolas" w:hAnsi="Consolas"/>
          <w:sz w:val="15"/>
        </w:rPr>
        <w:t xml:space="preserve">  FROM hts_shifts_vl s</w:t>
      </w:r>
    </w:p>
    <w:p>
      <w:pPr>
        <w:pStyle w:val="Heading3"/>
      </w:pPr>
      <w:r>
        <w:t>WORK_PATTERNS → OC_TIME_CALENDAR (pattern reference)</w:t>
      </w:r>
    </w:p>
    <w:p>
      <w:r>
        <w:rPr>
          <w:rFonts w:ascii="Consolas" w:hAnsi="Consolas"/>
          <w:b w:val="0"/>
          <w:i w:val="0"/>
          <w:sz w:val="18"/>
        </w:rPr>
        <w:t>/Custom/O2C_TIME/O2C_WORK_PATTERNS.xdm</w:t>
      </w:r>
      <w:r>
        <w:rPr>
          <w:b w:val="0"/>
          <w:i w:val="0"/>
        </w:rPr>
        <w:t xml:space="preserve"> · key </w:t>
      </w:r>
      <w:r>
        <w:rPr>
          <w:rFonts w:ascii="Consolas" w:hAnsi="Consolas"/>
          <w:b w:val="0"/>
          <w:i w:val="0"/>
          <w:sz w:val="18"/>
        </w:rPr>
        <w:t>WORK_PATTERN_ID</w:t>
      </w:r>
      <w:r>
        <w:rPr>
          <w:b w:val="0"/>
          <w:i w:val="0"/>
        </w:rPr>
        <w:t xml:space="preserve"> + </w:t>
      </w:r>
      <w:r>
        <w:rPr>
          <w:rFonts w:ascii="Consolas" w:hAnsi="Consolas"/>
          <w:b w:val="0"/>
          <w:i w:val="0"/>
          <w:sz w:val="18"/>
        </w:rPr>
        <w:t>DAY_INDEX</w:t>
      </w:r>
      <w:r>
        <w:rPr>
          <w:b w:val="0"/>
          <w:i w:val="0"/>
        </w:rPr>
        <w:t xml:space="preserve"> · 9 columns</w:t>
      </w:r>
    </w:p>
    <w:p>
      <w:pPr>
        <w:spacing w:before="120" w:after="200" w:line="240" w:lineRule="auto"/>
        <w:ind w:left="216"/>
        <w:shd w:val="clear" w:fill="F4F6F8"/>
      </w:pPr>
      <w:r>
        <w:rPr>
          <w:rFonts w:ascii="Consolas" w:hAnsi="Consolas"/>
          <w:sz w:val="15"/>
        </w:rPr>
        <w:t>-- DAY_INDEX is the position within the repeat cycle, not a weekday: a 4-on</w:t>
      </w:r>
      <w:r>
        <w:br/>
      </w:r>
      <w:r>
        <w:rPr>
          <w:rFonts w:ascii="Consolas" w:hAnsi="Consolas"/>
          <w:sz w:val="15"/>
        </w:rPr>
        <w:t>-- 3-off pattern has DAY_INDEX 1..7 that does not line up with Mon..Sun. A day</w:t>
      </w:r>
      <w:r>
        <w:br/>
      </w:r>
      <w:r>
        <w:rPr>
          <w:rFonts w:ascii="Consolas" w:hAnsi="Consolas"/>
          <w:sz w:val="15"/>
        </w:rPr>
        <w:t>-- absent from this list is a non-working day in that pattern.</w:t>
      </w:r>
      <w:r>
        <w:br/>
      </w:r>
      <w:r>
        <w:rPr>
          <w:rFonts w:ascii="Consolas" w:hAnsi="Consolas"/>
          <w:sz w:val="15"/>
        </w:rPr>
        <w:t>SELECT wp.work_pattern_id      AS work_pattern_id,</w:t>
      </w:r>
      <w:r>
        <w:br/>
      </w:r>
      <w:r>
        <w:rPr>
          <w:rFonts w:ascii="Consolas" w:hAnsi="Consolas"/>
          <w:sz w:val="15"/>
        </w:rPr>
        <w:t xml:space="preserve">       wp.work_pattern_name    AS work_pattern_name,</w:t>
      </w:r>
      <w:r>
        <w:br/>
      </w:r>
      <w:r>
        <w:rPr>
          <w:rFonts w:ascii="Consolas" w:hAnsi="Consolas"/>
          <w:sz w:val="15"/>
        </w:rPr>
        <w:t xml:space="preserve">       wp.repeat_cycle         AS repeat_cycle,</w:t>
      </w:r>
      <w:r>
        <w:br/>
      </w:r>
      <w:r>
        <w:rPr>
          <w:rFonts w:ascii="Consolas" w:hAnsi="Consolas"/>
          <w:sz w:val="15"/>
        </w:rPr>
        <w:t xml:space="preserve">       wp.repeat_num           AS repeat_num,</w:t>
      </w:r>
      <w:r>
        <w:br/>
      </w:r>
      <w:r>
        <w:rPr>
          <w:rFonts w:ascii="Consolas" w:hAnsi="Consolas"/>
          <w:sz w:val="15"/>
        </w:rPr>
        <w:t xml:space="preserve">       wps.day_index           AS day_index,</w:t>
      </w:r>
      <w:r>
        <w:br/>
      </w:r>
      <w:r>
        <w:rPr>
          <w:rFonts w:ascii="Consolas" w:hAnsi="Consolas"/>
          <w:sz w:val="15"/>
        </w:rPr>
        <w:t xml:space="preserve">       wps.shift_id            AS shift_id,</w:t>
      </w:r>
      <w:r>
        <w:br/>
      </w:r>
      <w:r>
        <w:rPr>
          <w:rFonts w:ascii="Consolas" w:hAnsi="Consolas"/>
          <w:sz w:val="15"/>
        </w:rPr>
        <w:t xml:space="preserve">       sh.shift_name           AS shift_name,</w:t>
      </w:r>
      <w:r>
        <w:br/>
      </w:r>
      <w:r>
        <w:rPr>
          <w:rFonts w:ascii="Consolas" w:hAnsi="Consolas"/>
          <w:sz w:val="15"/>
        </w:rPr>
        <w:t xml:space="preserve">       wps.duration            AS duration,</w:t>
      </w:r>
      <w:r>
        <w:br/>
      </w:r>
      <w:r>
        <w:rPr>
          <w:rFonts w:ascii="Consolas" w:hAnsi="Consolas"/>
          <w:sz w:val="15"/>
        </w:rPr>
        <w:t xml:space="preserve">       wps.break_duration      AS break_duration</w:t>
      </w:r>
      <w:r>
        <w:br/>
      </w:r>
      <w:r>
        <w:rPr>
          <w:rFonts w:ascii="Consolas" w:hAnsi="Consolas"/>
          <w:sz w:val="15"/>
        </w:rPr>
        <w:t xml:space="preserve">  FROM hts_work_patterns_vl wp</w:t>
      </w:r>
      <w:r>
        <w:br/>
      </w:r>
      <w:r>
        <w:rPr>
          <w:rFonts w:ascii="Consolas" w:hAnsi="Consolas"/>
          <w:sz w:val="15"/>
        </w:rPr>
        <w:t xml:space="preserve">  LEFT JOIN hts_work_pattern_shifts wps</w:t>
      </w:r>
      <w:r>
        <w:br/>
      </w:r>
      <w:r>
        <w:rPr>
          <w:rFonts w:ascii="Consolas" w:hAnsi="Consolas"/>
          <w:sz w:val="15"/>
        </w:rPr>
        <w:t xml:space="preserve">    ON wps.work_pattern_id = wp.work_pattern_id</w:t>
      </w:r>
      <w:r>
        <w:br/>
      </w:r>
      <w:r>
        <w:rPr>
          <w:rFonts w:ascii="Consolas" w:hAnsi="Consolas"/>
          <w:sz w:val="15"/>
        </w:rPr>
        <w:t xml:space="preserve">  LEFT JOIN hts_shifts_vl sh</w:t>
      </w:r>
      <w:r>
        <w:br/>
      </w:r>
      <w:r>
        <w:rPr>
          <w:rFonts w:ascii="Consolas" w:hAnsi="Consolas"/>
          <w:sz w:val="15"/>
        </w:rPr>
        <w:t xml:space="preserve">    ON sh.shift_id = wps.shift_id</w:t>
      </w:r>
      <w:r>
        <w:br/>
      </w:r>
      <w:r>
        <w:rPr>
          <w:rFonts w:ascii="Consolas" w:hAnsi="Consolas"/>
          <w:sz w:val="15"/>
        </w:rPr>
        <w:t xml:space="preserve"> WHERE NVL(wp.template_flag,'N') = 'N'</w:t>
      </w:r>
    </w:p>
    <w:p>
      <w:pPr>
        <w:pStyle w:val="Heading3"/>
      </w:pPr>
      <w:r>
        <w:t>WORK_SCHEDULES → OC_TIME_CALENDAR (schedule assignment)</w:t>
      </w:r>
    </w:p>
    <w:p>
      <w:r>
        <w:rPr>
          <w:rFonts w:ascii="Consolas" w:hAnsi="Consolas"/>
          <w:b w:val="0"/>
          <w:i w:val="0"/>
          <w:sz w:val="18"/>
        </w:rPr>
        <w:t>/Custom/O2C_TIME/O2C_WORK_SCHEDULES.xdm</w:t>
      </w:r>
      <w:r>
        <w:rPr>
          <w:b w:val="0"/>
          <w:i w:val="0"/>
        </w:rPr>
        <w:t xml:space="preserve"> · key </w:t>
      </w:r>
      <w:r>
        <w:rPr>
          <w:rFonts w:ascii="Consolas" w:hAnsi="Consolas"/>
          <w:b w:val="0"/>
          <w:i w:val="0"/>
          <w:sz w:val="18"/>
        </w:rPr>
        <w:t>EMPLOYEE_ID</w:t>
      </w:r>
      <w:r>
        <w:rPr>
          <w:b w:val="0"/>
          <w:i w:val="0"/>
        </w:rPr>
        <w:t xml:space="preserve"> + </w:t>
      </w:r>
      <w:r>
        <w:rPr>
          <w:rFonts w:ascii="Consolas" w:hAnsi="Consolas"/>
          <w:b w:val="0"/>
          <w:i w:val="0"/>
          <w:sz w:val="18"/>
        </w:rPr>
        <w:t>SCHEDULE_ID</w:t>
      </w:r>
      <w:r>
        <w:rPr>
          <w:b w:val="0"/>
          <w:i w:val="0"/>
        </w:rPr>
        <w:t xml:space="preserve"> + </w:t>
      </w:r>
      <w:r>
        <w:rPr>
          <w:rFonts w:ascii="Consolas" w:hAnsi="Consolas"/>
          <w:b w:val="0"/>
          <w:i w:val="0"/>
          <w:sz w:val="18"/>
        </w:rPr>
        <w:t>START_DATE</w:t>
      </w:r>
      <w:r>
        <w:rPr>
          <w:b w:val="0"/>
          <w:i w:val="0"/>
        </w:rPr>
        <w:t xml:space="preserve"> · 6 columns</w:t>
      </w:r>
    </w:p>
    <w:p>
      <w:pPr>
        <w:spacing w:before="120" w:after="200" w:line="240" w:lineRule="auto"/>
        <w:ind w:left="216"/>
        <w:shd w:val="clear" w:fill="F4F6F8"/>
      </w:pPr>
      <w:r>
        <w:rPr>
          <w:rFonts w:ascii="Consolas" w:hAnsi="Consolas"/>
          <w:sz w:val="15"/>
        </w:rPr>
        <w:t>-- Which worker follows which schedule, and when.</w:t>
      </w:r>
      <w:r>
        <w:br/>
      </w:r>
      <w:r>
        <w:rPr>
          <w:rFonts w:ascii="Consolas" w:hAnsi="Consolas"/>
          <w:sz w:val="15"/>
        </w:rPr>
        <w:t>--</w:t>
      </w:r>
      <w:r>
        <w:br/>
      </w:r>
      <w:r>
        <w:rPr>
          <w:rFonts w:ascii="Consolas" w:hAnsi="Consolas"/>
          <w:sz w:val="15"/>
        </w:rPr>
        <w:t>-- RESOURCE_TYPE is 'ASSIGN' | 'DEP' | 'LEGALEMP' - there is no 'PERSON'. And</w:t>
      </w:r>
      <w:r>
        <w:br/>
      </w:r>
      <w:r>
        <w:rPr>
          <w:rFonts w:ascii="Consolas" w:hAnsi="Consolas"/>
          <w:sz w:val="15"/>
        </w:rPr>
        <w:t>-- for 'ASSIGN' the RESOURCE_ID is an ASSIGNMENT_ID, not a PERSON_ID, so joining</w:t>
      </w:r>
      <w:r>
        <w:br/>
      </w:r>
      <w:r>
        <w:rPr>
          <w:rFonts w:ascii="Consolas" w:hAnsi="Consolas"/>
          <w:sz w:val="15"/>
        </w:rPr>
        <w:t>-- it straight to PER_ALL_PEOPLE_F matches nothing at all. It has to go through</w:t>
      </w:r>
      <w:r>
        <w:br/>
      </w:r>
      <w:r>
        <w:rPr>
          <w:rFonts w:ascii="Consolas" w:hAnsi="Consolas"/>
          <w:sz w:val="15"/>
        </w:rPr>
        <w:t>-- the assignment.</w:t>
      </w:r>
      <w:r>
        <w:br/>
      </w:r>
      <w:r>
        <w:rPr>
          <w:rFonts w:ascii="Consolas" w:hAnsi="Consolas"/>
          <w:sz w:val="15"/>
        </w:rPr>
        <w:t>--</w:t>
      </w:r>
      <w:r>
        <w:br/>
      </w:r>
      <w:r>
        <w:rPr>
          <w:rFonts w:ascii="Consolas" w:hAnsi="Consolas"/>
          <w:sz w:val="15"/>
        </w:rPr>
        <w:t>-- 'DEP' and 'LEGALEMP' assign a schedule to a whole department or legal</w:t>
      </w:r>
      <w:r>
        <w:br/>
      </w:r>
      <w:r>
        <w:rPr>
          <w:rFonts w:ascii="Consolas" w:hAnsi="Consolas"/>
          <w:sz w:val="15"/>
        </w:rPr>
        <w:t>-- employer. They are deliberately excluded here: those are org-wide defaults</w:t>
      </w:r>
      <w:r>
        <w:br/>
      </w:r>
      <w:r>
        <w:rPr>
          <w:rFonts w:ascii="Consolas" w:hAnsi="Consolas"/>
          <w:sz w:val="15"/>
        </w:rPr>
        <w:t>-- that belong to the CORPORATE layer, whereas this feeds the per-worker one.</w:t>
      </w:r>
      <w:r>
        <w:br/>
      </w:r>
      <w:r>
        <w:rPr>
          <w:rFonts w:ascii="Consolas" w:hAnsi="Consolas"/>
          <w:sz w:val="15"/>
        </w:rPr>
        <w:t>SELECT papf.person_number                       AS employee_id,</w:t>
      </w:r>
      <w:r>
        <w:br/>
      </w:r>
      <w:r>
        <w:rPr>
          <w:rFonts w:ascii="Consolas" w:hAnsi="Consolas"/>
          <w:sz w:val="15"/>
        </w:rPr>
        <w:t xml:space="preserve">       sa.schedule_id                           AS schedule_id,</w:t>
      </w:r>
      <w:r>
        <w:br/>
      </w:r>
      <w:r>
        <w:rPr>
          <w:rFonts w:ascii="Consolas" w:hAnsi="Consolas"/>
          <w:sz w:val="15"/>
        </w:rPr>
        <w:t xml:space="preserve">       sa.resource_type                         AS resource_type,</w:t>
      </w:r>
      <w:r>
        <w:br/>
      </w:r>
      <w:r>
        <w:rPr>
          <w:rFonts w:ascii="Consolas" w:hAnsi="Consolas"/>
          <w:sz w:val="15"/>
        </w:rPr>
        <w:t xml:space="preserve">       TO_CHAR(sa.start_date,'YYYY-MM-DD')      AS start_date,</w:t>
      </w:r>
      <w:r>
        <w:br/>
      </w:r>
      <w:r>
        <w:rPr>
          <w:rFonts w:ascii="Consolas" w:hAnsi="Consolas"/>
          <w:sz w:val="15"/>
        </w:rPr>
        <w:t xml:space="preserve">       TO_CHAR(sa.end_date,'YYYY-MM-DD')        AS end_date,</w:t>
      </w:r>
      <w:r>
        <w:br/>
      </w:r>
      <w:r>
        <w:rPr>
          <w:rFonts w:ascii="Consolas" w:hAnsi="Consolas"/>
          <w:sz w:val="15"/>
        </w:rPr>
        <w:t xml:space="preserve">       NVL(sa.primary_flag,'N')                 AS primary_flag</w:t>
      </w:r>
      <w:r>
        <w:br/>
      </w:r>
      <w:r>
        <w:rPr>
          <w:rFonts w:ascii="Consolas" w:hAnsi="Consolas"/>
          <w:sz w:val="15"/>
        </w:rPr>
        <w:t xml:space="preserve">  FROM per_schedule_assignments sa</w:t>
      </w:r>
      <w:r>
        <w:br/>
      </w:r>
      <w:r>
        <w:rPr>
          <w:rFonts w:ascii="Consolas" w:hAnsi="Consolas"/>
          <w:sz w:val="15"/>
        </w:rPr>
        <w:t xml:space="preserve">  JOIN per_all_assignments_m paam</w:t>
      </w:r>
      <w:r>
        <w:br/>
      </w:r>
      <w:r>
        <w:rPr>
          <w:rFonts w:ascii="Consolas" w:hAnsi="Consolas"/>
          <w:sz w:val="15"/>
        </w:rPr>
        <w:t xml:space="preserve">    ON paam.assignment_id = sa.resource_id</w:t>
      </w:r>
      <w:r>
        <w:br/>
      </w:r>
      <w:r>
        <w:rPr>
          <w:rFonts w:ascii="Consolas" w:hAnsi="Consolas"/>
          <w:sz w:val="15"/>
        </w:rPr>
        <w:t xml:space="preserve">   AND paam.effective_latest_change = 'Y'</w:t>
      </w:r>
      <w:r>
        <w:br/>
      </w:r>
      <w:r>
        <w:rPr>
          <w:rFonts w:ascii="Consolas" w:hAnsi="Consolas"/>
          <w:sz w:val="15"/>
        </w:rPr>
        <w:t xml:space="preserve">   AND TO_DATE(:P_EFFECTIVE_DATE,'YYYY-MM-DD') BETWEEN paam.effective_start_date AND paam.effective_end_date</w:t>
      </w:r>
      <w:r>
        <w:br/>
      </w:r>
      <w:r>
        <w:rPr>
          <w:rFonts w:ascii="Consolas" w:hAnsi="Consolas"/>
          <w:sz w:val="15"/>
        </w:rPr>
        <w:t xml:space="preserve">  JOIN per_all_people_f papf</w:t>
      </w:r>
      <w:r>
        <w:br/>
      </w:r>
      <w:r>
        <w:rPr>
          <w:rFonts w:ascii="Consolas" w:hAnsi="Consolas"/>
          <w:sz w:val="15"/>
        </w:rPr>
        <w:t xml:space="preserve">    ON papf.person_id = paam.person_id</w:t>
      </w:r>
      <w:r>
        <w:br/>
      </w:r>
      <w:r>
        <w:rPr>
          <w:rFonts w:ascii="Consolas" w:hAnsi="Consolas"/>
          <w:sz w:val="15"/>
        </w:rPr>
        <w:t xml:space="preserve">   AND TO_DATE(:P_EFFECTIVE_DATE,'YYYY-MM-DD') BETWEEN papf.effective_start_date AND papf.effective_end_date</w:t>
      </w:r>
      <w:r>
        <w:br/>
      </w:r>
      <w:r>
        <w:rPr>
          <w:rFonts w:ascii="Consolas" w:hAnsi="Consolas"/>
          <w:sz w:val="15"/>
        </w:rPr>
        <w:t xml:space="preserve"> WHERE sa.resource_type = 'ASSIGN'</w:t>
      </w:r>
      <w:r>
        <w:br/>
      </w:r>
      <w:r>
        <w:rPr>
          <w:rFonts w:ascii="Consolas" w:hAnsi="Consolas"/>
          <w:sz w:val="15"/>
        </w:rPr>
        <w:t xml:space="preserve">   AND NVL(sa.end_date, TO_DATE(:P_EFFECTIVE_DATE,'YYYY-MM-DD')) &gt;= ADD_MONTHS(TO_DATE(:P_EFFECTIVE_DATE,'YYYY-MM-DD'), -12)</w:t>
      </w:r>
    </w:p>
    <w:p>
      <w:pPr>
        <w:pStyle w:val="Heading3"/>
      </w:pPr>
      <w:r>
        <w:t>WORKER_SHIFTS → OC_TIME_CALENDAR (SHIFT layer)</w:t>
      </w:r>
    </w:p>
    <w:p>
      <w:r>
        <w:rPr>
          <w:rFonts w:ascii="Consolas" w:hAnsi="Consolas"/>
          <w:b w:val="0"/>
          <w:i w:val="0"/>
          <w:sz w:val="18"/>
        </w:rPr>
        <w:t>/Custom/O2C_TIME/O2C_WORKER_SHIFTS.xdm</w:t>
      </w:r>
      <w:r>
        <w:rPr>
          <w:b w:val="0"/>
          <w:i w:val="0"/>
        </w:rPr>
        <w:t xml:space="preserve"> · key </w:t>
      </w:r>
      <w:r>
        <w:rPr>
          <w:rFonts w:ascii="Consolas" w:hAnsi="Consolas"/>
          <w:b w:val="0"/>
          <w:i w:val="0"/>
          <w:sz w:val="18"/>
        </w:rPr>
        <w:t>EMPLOYEE_ID</w:t>
      </w:r>
      <w:r>
        <w:rPr>
          <w:b w:val="0"/>
          <w:i w:val="0"/>
        </w:rPr>
        <w:t xml:space="preserve"> + </w:t>
      </w:r>
      <w:r>
        <w:rPr>
          <w:rFonts w:ascii="Consolas" w:hAnsi="Consolas"/>
          <w:b w:val="0"/>
          <w:i w:val="0"/>
          <w:sz w:val="18"/>
        </w:rPr>
        <w:t>CALENDAR_DATE</w:t>
      </w:r>
      <w:r>
        <w:rPr>
          <w:b w:val="0"/>
          <w:i w:val="0"/>
        </w:rPr>
        <w:t xml:space="preserve"> · 7 columns</w:t>
      </w:r>
    </w:p>
    <w:p>
      <w:pPr>
        <w:spacing w:before="120" w:after="200" w:line="240" w:lineRule="auto"/>
        <w:ind w:left="216"/>
        <w:shd w:val="clear" w:fill="F4F6F8"/>
      </w:pPr>
      <w:r>
        <w:rPr>
          <w:rFonts w:ascii="Consolas" w:hAnsi="Consolas"/>
          <w:sz w:val="15"/>
        </w:rPr>
        <w:t>-- The SHIFT layer, resolved. Fusion has already expanded work pattern x work</w:t>
      </w:r>
      <w:r>
        <w:br/>
      </w:r>
      <w:r>
        <w:rPr>
          <w:rFonts w:ascii="Consolas" w:hAnsi="Consolas"/>
          <w:sz w:val="15"/>
        </w:rPr>
        <w:t>-- schedule into concrete person x date x shift rows, so this reads the answer</w:t>
      </w:r>
      <w:r>
        <w:br/>
      </w:r>
      <w:r>
        <w:rPr>
          <w:rFonts w:ascii="Consolas" w:hAnsi="Consolas"/>
          <w:sz w:val="15"/>
        </w:rPr>
        <w:t>-- rather than recomputing the cycle.</w:t>
      </w:r>
      <w:r>
        <w:br/>
      </w:r>
      <w:r>
        <w:rPr>
          <w:rFonts w:ascii="Consolas" w:hAnsi="Consolas"/>
          <w:sz w:val="15"/>
        </w:rPr>
        <w:t>--</w:t>
      </w:r>
      <w:r>
        <w:br/>
      </w:r>
      <w:r>
        <w:rPr>
          <w:rFonts w:ascii="Consolas" w:hAnsi="Consolas"/>
          <w:sz w:val="15"/>
        </w:rPr>
        <w:t>-- RULE-011 is one shift per day, so the aggregate collapses any split shift to</w:t>
      </w:r>
      <w:r>
        <w:br/>
      </w:r>
      <w:r>
        <w:rPr>
          <w:rFonts w:ascii="Consolas" w:hAnsi="Consolas"/>
          <w:sz w:val="15"/>
        </w:rPr>
        <w:t>-- a single row and sums the duration. WORK_DURATION is MINUTES in HTS - hence</w:t>
      </w:r>
      <w:r>
        <w:br/>
      </w:r>
      <w:r>
        <w:rPr>
          <w:rFonts w:ascii="Consolas" w:hAnsi="Consolas"/>
          <w:sz w:val="15"/>
        </w:rPr>
        <w:t>-- the /60; taking it as hours would give every worker a 480-hour day.</w:t>
      </w:r>
      <w:r>
        <w:br/>
      </w:r>
      <w:r>
        <w:rPr>
          <w:rFonts w:ascii="Consolas" w:hAnsi="Consolas"/>
          <w:sz w:val="15"/>
        </w:rPr>
        <w:t>SELECT 'SHIFT'                                     AS layer,</w:t>
      </w:r>
      <w:r>
        <w:br/>
      </w:r>
      <w:r>
        <w:rPr>
          <w:rFonts w:ascii="Consolas" w:hAnsi="Consolas"/>
          <w:sz w:val="15"/>
        </w:rPr>
        <w:t xml:space="preserve">       papf.person_number                          AS employee_id,</w:t>
      </w:r>
      <w:r>
        <w:br/>
      </w:r>
      <w:r>
        <w:rPr>
          <w:rFonts w:ascii="Consolas" w:hAnsi="Consolas"/>
          <w:sz w:val="15"/>
        </w:rPr>
        <w:t xml:space="preserve">       TO_CHAR(ss.ref_date,'YYYY-MM-DD')           AS calendar_date,</w:t>
      </w:r>
      <w:r>
        <w:br/>
      </w:r>
      <w:r>
        <w:rPr>
          <w:rFonts w:ascii="Consolas" w:hAnsi="Consolas"/>
          <w:sz w:val="15"/>
        </w:rPr>
        <w:t xml:space="preserve">       'Y'                                         AS is_working_day,</w:t>
      </w:r>
      <w:r>
        <w:br/>
      </w:r>
      <w:r>
        <w:rPr>
          <w:rFonts w:ascii="Consolas" w:hAnsi="Consolas"/>
          <w:sz w:val="15"/>
        </w:rPr>
        <w:t xml:space="preserve">       MIN(TO_CHAR(ss.shift_id))                   AS shift_code,</w:t>
      </w:r>
      <w:r>
        <w:br/>
      </w:r>
      <w:r>
        <w:rPr>
          <w:rFonts w:ascii="Consolas" w:hAnsi="Consolas"/>
          <w:sz w:val="15"/>
        </w:rPr>
        <w:t xml:space="preserve">       MIN(ss.shift_name)                          AS shift_name,</w:t>
      </w:r>
      <w:r>
        <w:br/>
      </w:r>
      <w:r>
        <w:rPr>
          <w:rFonts w:ascii="Consolas" w:hAnsi="Consolas"/>
          <w:sz w:val="15"/>
        </w:rPr>
        <w:t xml:space="preserve">       ROUND(SUM(NVL(ss.work_duration,0)) / 60, 2) AS standard_hours</w:t>
      </w:r>
      <w:r>
        <w:br/>
      </w:r>
      <w:r>
        <w:rPr>
          <w:rFonts w:ascii="Consolas" w:hAnsi="Consolas"/>
          <w:sz w:val="15"/>
        </w:rPr>
        <w:t xml:space="preserve">  FROM hts_schedule_shifts_vl ss</w:t>
      </w:r>
      <w:r>
        <w:br/>
      </w:r>
      <w:r>
        <w:rPr>
          <w:rFonts w:ascii="Consolas" w:hAnsi="Consolas"/>
          <w:sz w:val="15"/>
        </w:rPr>
        <w:t xml:space="preserve">  JOIN per_all_people_f papf</w:t>
      </w:r>
      <w:r>
        <w:br/>
      </w:r>
      <w:r>
        <w:rPr>
          <w:rFonts w:ascii="Consolas" w:hAnsi="Consolas"/>
          <w:sz w:val="15"/>
        </w:rPr>
        <w:t xml:space="preserve">    ON papf.person_id = ss.person_id</w:t>
      </w:r>
      <w:r>
        <w:br/>
      </w:r>
      <w:r>
        <w:rPr>
          <w:rFonts w:ascii="Consolas" w:hAnsi="Consolas"/>
          <w:sz w:val="15"/>
        </w:rPr>
        <w:t xml:space="preserve">   AND ss.ref_date BETWEEN papf.effective_start_date AND papf.effective_end_date</w:t>
      </w:r>
      <w:r>
        <w:br/>
      </w:r>
      <w:r>
        <w:rPr>
          <w:rFonts w:ascii="Consolas" w:hAnsi="Consolas"/>
          <w:sz w:val="15"/>
        </w:rPr>
        <w:t xml:space="preserve"> WHERE ss.ref_date &gt;= ADD_MONTHS(TO_DATE(:P_EFFECTIVE_DATE,'YYYY-MM-DD'), -3)</w:t>
      </w:r>
      <w:r>
        <w:br/>
      </w:r>
      <w:r>
        <w:rPr>
          <w:rFonts w:ascii="Consolas" w:hAnsi="Consolas"/>
          <w:sz w:val="15"/>
        </w:rPr>
        <w:t xml:space="preserve">   AND ss.ref_date &lt;  ADD_MONTHS(TO_DATE(:P_EFFECTIVE_DATE,'YYYY-MM-DD'),  3)</w:t>
      </w:r>
      <w:r>
        <w:br/>
      </w:r>
      <w:r>
        <w:rPr>
          <w:rFonts w:ascii="Consolas" w:hAnsi="Consolas"/>
          <w:sz w:val="15"/>
        </w:rPr>
        <w:t xml:space="preserve"> GROUP BY papf.person_number, ss.ref_date</w:t>
      </w:r>
    </w:p>
    <w:p>
      <w:pPr>
        <w:pStyle w:val="Heading3"/>
      </w:pPr>
      <w:r>
        <w:t>EXP_TYPES → (reference — the legal values for DEFAULT_EXPENDITURE_TYPE)</w:t>
      </w:r>
    </w:p>
    <w:p>
      <w:r>
        <w:rPr>
          <w:rFonts w:ascii="Consolas" w:hAnsi="Consolas"/>
          <w:b w:val="0"/>
          <w:i w:val="0"/>
          <w:sz w:val="18"/>
        </w:rPr>
        <w:t>/Custom/O2C_TIME/O2C_EXP_TYPES.xdm</w:t>
      </w:r>
      <w:r>
        <w:rPr>
          <w:b w:val="0"/>
          <w:i w:val="0"/>
        </w:rPr>
        <w:t xml:space="preserve"> · key </w:t>
      </w:r>
      <w:r>
        <w:rPr>
          <w:rFonts w:ascii="Consolas" w:hAnsi="Consolas"/>
          <w:b w:val="0"/>
          <w:i w:val="0"/>
          <w:sz w:val="18"/>
        </w:rPr>
        <w:t>EXPENDITURE_TYPE_ID</w:t>
      </w:r>
      <w:r>
        <w:rPr>
          <w:b w:val="0"/>
          <w:i w:val="0"/>
        </w:rPr>
        <w:t xml:space="preserve"> · 6 columns</w:t>
      </w:r>
    </w:p>
    <w:p>
      <w:pPr>
        <w:spacing w:before="120" w:after="200" w:line="240" w:lineRule="auto"/>
        <w:ind w:left="216"/>
        <w:shd w:val="clear" w:fill="F4F6F8"/>
      </w:pPr>
      <w:r>
        <w:rPr>
          <w:rFonts w:ascii="Consolas" w:hAnsi="Consolas"/>
          <w:sz w:val="15"/>
        </w:rPr>
        <w:t>-- The master list: 268 rows on the reference pod. Worth having because it</w:t>
      </w:r>
      <w:r>
        <w:br/>
      </w:r>
      <w:r>
        <w:rPr>
          <w:rFonts w:ascii="Consolas" w:hAnsi="Consolas"/>
          <w:sz w:val="15"/>
        </w:rPr>
        <w:t>-- answers "what may an expenditure type be?" before anyone edits the config.</w:t>
      </w:r>
      <w:r>
        <w:br/>
      </w:r>
      <w:r>
        <w:rPr>
          <w:rFonts w:ascii="Consolas" w:hAnsi="Consolas"/>
          <w:sz w:val="15"/>
        </w:rPr>
        <w:t>--</w:t>
      </w:r>
      <w:r>
        <w:br/>
      </w:r>
      <w:r>
        <w:rPr>
          <w:rFonts w:ascii="Consolas" w:hAnsi="Consolas"/>
          <w:sz w:val="15"/>
        </w:rPr>
        <w:t>-- UNIT_OF_MEASURE is the useful filter, not the name: a timesheet needs an</w:t>
      </w:r>
      <w:r>
        <w:br/>
      </w:r>
      <w:r>
        <w:rPr>
          <w:rFonts w:ascii="Consolas" w:hAnsi="Consolas"/>
          <w:sz w:val="15"/>
        </w:rPr>
        <w:t>-- HOURS type. Several 'Labor' types on this pod are DOLLARS (Craft Labor</w:t>
      </w:r>
      <w:r>
        <w:br/>
      </w:r>
      <w:r>
        <w:rPr>
          <w:rFonts w:ascii="Consolas" w:hAnsi="Consolas"/>
          <w:sz w:val="15"/>
        </w:rPr>
        <w:t>-- Straight Time, Consultant Labor...) and would be wrong for hours.</w:t>
      </w:r>
      <w:r>
        <w:br/>
      </w:r>
      <w:r>
        <w:rPr>
          <w:rFonts w:ascii="Consolas" w:hAnsi="Consolas"/>
          <w:sz w:val="15"/>
        </w:rPr>
        <w:t>--</w:t>
      </w:r>
      <w:r>
        <w:br/>
      </w:r>
      <w:r>
        <w:rPr>
          <w:rFonts w:ascii="Consolas" w:hAnsi="Consolas"/>
          <w:sz w:val="15"/>
        </w:rPr>
        <w:t>-- _TL for the name, following note 7: the base table carries ids, the</w:t>
      </w:r>
      <w:r>
        <w:br/>
      </w:r>
      <w:r>
        <w:rPr>
          <w:rFonts w:ascii="Consolas" w:hAnsi="Consolas"/>
          <w:sz w:val="15"/>
        </w:rPr>
        <w:t>-- translated table the display name.</w:t>
      </w:r>
      <w:r>
        <w:br/>
      </w:r>
      <w:r>
        <w:rPr>
          <w:rFonts w:ascii="Consolas" w:hAnsi="Consolas"/>
          <w:sz w:val="15"/>
        </w:rPr>
        <w:t>SELECT etb.expenditure_type_id                      AS expenditure_type_id,</w:t>
      </w:r>
      <w:r>
        <w:br/>
      </w:r>
      <w:r>
        <w:rPr>
          <w:rFonts w:ascii="Consolas" w:hAnsi="Consolas"/>
          <w:sz w:val="15"/>
        </w:rPr>
        <w:t xml:space="preserve">       ettl.expenditure_type_name                   AS expenditure_type_name,</w:t>
      </w:r>
      <w:r>
        <w:br/>
      </w:r>
      <w:r>
        <w:rPr>
          <w:rFonts w:ascii="Consolas" w:hAnsi="Consolas"/>
          <w:sz w:val="15"/>
        </w:rPr>
        <w:t xml:space="preserve">       etb.expenditure_category_id                  AS expenditure_category_id,</w:t>
      </w:r>
      <w:r>
        <w:br/>
      </w:r>
      <w:r>
        <w:rPr>
          <w:rFonts w:ascii="Consolas" w:hAnsi="Consolas"/>
          <w:sz w:val="15"/>
        </w:rPr>
        <w:t xml:space="preserve">       etb.unit_of_measure                          AS unit_of_measure,</w:t>
      </w:r>
      <w:r>
        <w:br/>
      </w:r>
      <w:r>
        <w:rPr>
          <w:rFonts w:ascii="Consolas" w:hAnsi="Consolas"/>
          <w:sz w:val="15"/>
        </w:rPr>
        <w:t xml:space="preserve">       TO_CHAR(etb.start_date_active,'YYYY-MM-DD')  AS start_date,</w:t>
      </w:r>
      <w:r>
        <w:br/>
      </w:r>
      <w:r>
        <w:rPr>
          <w:rFonts w:ascii="Consolas" w:hAnsi="Consolas"/>
          <w:sz w:val="15"/>
        </w:rPr>
        <w:t xml:space="preserve">       TO_CHAR(etb.end_date_active,'YYYY-MM-DD')    AS end_date</w:t>
      </w:r>
      <w:r>
        <w:br/>
      </w:r>
      <w:r>
        <w:rPr>
          <w:rFonts w:ascii="Consolas" w:hAnsi="Consolas"/>
          <w:sz w:val="15"/>
        </w:rPr>
        <w:t xml:space="preserve">  FROM pjf_exp_types_b etb</w:t>
      </w:r>
      <w:r>
        <w:br/>
      </w:r>
      <w:r>
        <w:rPr>
          <w:rFonts w:ascii="Consolas" w:hAnsi="Consolas"/>
          <w:sz w:val="15"/>
        </w:rPr>
        <w:t xml:space="preserve">  JOIN pjf_exp_types_tl ettl</w:t>
      </w:r>
      <w:r>
        <w:br/>
      </w:r>
      <w:r>
        <w:rPr>
          <w:rFonts w:ascii="Consolas" w:hAnsi="Consolas"/>
          <w:sz w:val="15"/>
        </w:rPr>
        <w:t xml:space="preserve">    ON ettl.expenditure_type_id = etb.expenditure_type_id</w:t>
      </w:r>
      <w:r>
        <w:br/>
      </w:r>
      <w:r>
        <w:rPr>
          <w:rFonts w:ascii="Consolas" w:hAnsi="Consolas"/>
          <w:sz w:val="15"/>
        </w:rPr>
        <w:t xml:space="preserve">   AND ettl.language = USERENV('LANG')</w:t>
      </w:r>
      <w:r>
        <w:br/>
      </w:r>
      <w:r>
        <w:rPr>
          <w:rFonts w:ascii="Consolas" w:hAnsi="Consolas"/>
          <w:sz w:val="15"/>
        </w:rPr>
        <w:t xml:space="preserve"> WHERE NVL(etb.end_date_active, TO_DATE(:P_EFFECTIVE_DATE,'YYYY-MM-DD')) &gt;= TO_DATE(:P_EFFECTIVE_DATE,'YYYY-MM-DD')</w:t>
      </w:r>
    </w:p>
    <w:p>
      <w:pPr>
        <w:pStyle w:val="Heading1"/>
      </w:pPr>
      <w:r>
        <w:t>The two schedules</w:t>
      </w:r>
    </w:p>
    <w:p>
      <w:pPr>
        <w:jc w:val="center"/>
      </w:pPr>
      <w:r>
        <w:drawing>
          <wp:inline xmlns:a="http://schemas.openxmlformats.org/drawingml/2006/main" xmlns:pic="http://schemas.openxmlformats.org/drawingml/2006/picture">
            <wp:extent cx="5760720" cy="883972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8839726"/>
                    </a:xfrm>
                    <a:prstGeom prst="rect"/>
                  </pic:spPr>
                </pic:pic>
              </a:graphicData>
            </a:graphic>
          </wp:inline>
        </w:drawing>
      </w:r>
    </w:p>
    <w:p>
      <w:pPr>
        <w:jc w:val="center"/>
      </w:pPr>
      <w:r>
        <w:rPr>
          <w:b w:val="0"/>
          <w:i/>
          <w:color w:val="55657A"/>
          <w:sz w:val="17"/>
        </w:rPr>
        <w:t>Monthly builds the next month; daily corrects the current one from the effective date forward.</w:t>
      </w:r>
    </w:p>
    <w:p>
      <w:r>
        <w:rPr>
          <w:b w:val="0"/>
          <w:i w:val="0"/>
        </w:rPr>
        <w:t xml:space="preserve">Both come straight from the BRD walkthrough. The monthly job forward-populates the whole of the next month from current allocation. The daily job runs several times a day and applies only what changed, </w:t>
      </w:r>
      <w:r>
        <w:rPr>
          <w:b w:val="0"/>
          <w:i/>
        </w:rPr>
        <w:t>from the effective date forward</w:t>
      </w:r>
      <w:r>
        <w:rPr>
          <w:b w:val="0"/>
          <w:i w:val="0"/>
        </w:rPr>
        <w:t xml:space="preserve"> — it overrides the populated row for those days and leaves history alone.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F1F3F6"/>
          </w:tcPr>
          <w:p>
            <w:pPr>
              <w:spacing w:after="40"/>
            </w:pPr>
            <w:r/>
          </w:p>
        </w:tc>
        <w:tc>
          <w:tcPr>
            <w:tcW w:type="dxa" w:w="3264"/>
            <w:shd w:val="clear" w:fill="F1F3F6"/>
          </w:tcPr>
          <w:p>
            <w:pPr>
              <w:spacing w:after="40"/>
            </w:pPr>
            <w:r/>
            <w:r>
              <w:rPr>
                <w:b/>
                <w:i w:val="0"/>
              </w:rPr>
              <w:t>Monthly</w:t>
            </w:r>
          </w:p>
        </w:tc>
        <w:tc>
          <w:tcPr>
            <w:tcW w:type="dxa" w:w="3264"/>
            <w:shd w:val="clear" w:fill="F1F3F6"/>
          </w:tcPr>
          <w:p>
            <w:pPr>
              <w:spacing w:after="40"/>
            </w:pPr>
            <w:r/>
            <w:r>
              <w:rPr>
                <w:b/>
                <w:i w:val="0"/>
              </w:rPr>
              <w:t>Daily</w:t>
            </w:r>
          </w:p>
        </w:tc>
      </w:tr>
      <w:tr>
        <w:tc>
          <w:tcPr>
            <w:tcW w:type="dxa" w:w="3264"/>
          </w:tcPr>
          <w:p>
            <w:pPr>
              <w:spacing w:after="40"/>
            </w:pPr>
            <w:r/>
            <w:r>
              <w:rPr>
                <w:b w:val="0"/>
                <w:i w:val="0"/>
              </w:rPr>
              <w:t>When</w:t>
            </w:r>
          </w:p>
        </w:tc>
        <w:tc>
          <w:tcPr>
            <w:tcW w:type="dxa" w:w="3264"/>
          </w:tcPr>
          <w:p>
            <w:pPr>
              <w:spacing w:after="40"/>
            </w:pPr>
            <w:r/>
            <w:r>
              <w:rPr>
                <w:b w:val="0"/>
                <w:i w:val="0"/>
              </w:rPr>
              <w:t>28th/29th, 20:00 local, once per payroll country</w:t>
            </w:r>
          </w:p>
        </w:tc>
        <w:tc>
          <w:tcPr>
            <w:tcW w:type="dxa" w:w="3264"/>
          </w:tcPr>
          <w:p>
            <w:pPr>
              <w:spacing w:after="40"/>
            </w:pPr>
            <w:r/>
            <w:r>
              <w:rPr>
                <w:b w:val="0"/>
                <w:i w:val="0"/>
              </w:rPr>
              <w:t>2–3 times a day per country time zone</w:t>
            </w:r>
          </w:p>
        </w:tc>
      </w:tr>
      <w:tr>
        <w:tc>
          <w:tcPr>
            <w:tcW w:type="dxa" w:w="3264"/>
          </w:tcPr>
          <w:p>
            <w:pPr>
              <w:spacing w:after="40"/>
            </w:pPr>
            <w:r/>
            <w:r>
              <w:rPr>
                <w:b w:val="0"/>
                <w:i w:val="0"/>
              </w:rPr>
              <w:t>Scope</w:t>
            </w:r>
          </w:p>
        </w:tc>
        <w:tc>
          <w:tcPr>
            <w:tcW w:type="dxa" w:w="3264"/>
          </w:tcPr>
          <w:p>
            <w:pPr>
              <w:spacing w:after="40"/>
            </w:pPr>
            <w:r/>
            <w:r>
              <w:rPr>
                <w:b w:val="0"/>
                <w:i w:val="0"/>
              </w:rPr>
              <w:t>Full refresh, all 7 entities</w:t>
            </w:r>
          </w:p>
        </w:tc>
        <w:tc>
          <w:tcPr>
            <w:tcW w:type="dxa" w:w="3264"/>
          </w:tcPr>
          <w:p>
            <w:pPr>
              <w:spacing w:after="40"/>
            </w:pPr>
            <w:r/>
            <w:r>
              <w:rPr>
                <w:b w:val="0"/>
                <w:i w:val="0"/>
              </w:rPr>
              <w:t>Delta since the last successful watermark</w:t>
            </w:r>
          </w:p>
        </w:tc>
      </w:tr>
      <w:tr>
        <w:tc>
          <w:tcPr>
            <w:tcW w:type="dxa" w:w="3264"/>
          </w:tcPr>
          <w:p>
            <w:pPr>
              <w:spacing w:after="40"/>
            </w:pPr>
            <w:r/>
            <w:r>
              <w:rPr>
                <w:b w:val="0"/>
                <w:i w:val="0"/>
              </w:rPr>
              <w:t>Effective date</w:t>
            </w:r>
          </w:p>
        </w:tc>
        <w:tc>
          <w:tcPr>
            <w:tcW w:type="dxa" w:w="3264"/>
          </w:tcPr>
          <w:p>
            <w:pPr>
              <w:spacing w:after="40"/>
            </w:pPr>
            <w:r/>
            <w:r>
              <w:rPr>
                <w:b w:val="0"/>
                <w:i w:val="0"/>
              </w:rPr>
              <w:t>1st of the next month</w:t>
            </w:r>
          </w:p>
        </w:tc>
        <w:tc>
          <w:tcPr>
            <w:tcW w:type="dxa" w:w="3264"/>
          </w:tcPr>
          <w:p>
            <w:pPr>
              <w:spacing w:after="40"/>
            </w:pPr>
            <w:r/>
            <w:r>
              <w:rPr>
                <w:b w:val="0"/>
                <w:i w:val="0"/>
              </w:rPr>
              <w:t>The change's own effective date</w:t>
            </w:r>
          </w:p>
        </w:tc>
      </w:tr>
      <w:tr>
        <w:tc>
          <w:tcPr>
            <w:tcW w:type="dxa" w:w="3264"/>
          </w:tcPr>
          <w:p>
            <w:pPr>
              <w:spacing w:after="40"/>
            </w:pPr>
            <w:r/>
            <w:r>
              <w:rPr>
                <w:b w:val="0"/>
                <w:i w:val="0"/>
              </w:rPr>
              <w:t>Then calls</w:t>
            </w:r>
          </w:p>
        </w:tc>
        <w:tc>
          <w:tcPr>
            <w:tcW w:type="dxa" w:w="3264"/>
          </w:tcPr>
          <w:p>
            <w:pPr>
              <w:spacing w:after="40"/>
            </w:pPr>
            <w:r/>
            <w:r>
              <w:rPr>
                <w:rFonts w:ascii="Consolas" w:hAnsi="Consolas"/>
                <w:b w:val="0"/>
                <w:i w:val="0"/>
                <w:sz w:val="18"/>
              </w:rPr>
              <w:t>POST jobs/populate/{periodId}</w:t>
            </w:r>
          </w:p>
        </w:tc>
        <w:tc>
          <w:tcPr>
            <w:tcW w:type="dxa" w:w="3264"/>
          </w:tcPr>
          <w:p>
            <w:pPr>
              <w:spacing w:after="40"/>
            </w:pPr>
            <w:r/>
            <w:r>
              <w:rPr>
                <w:rFonts w:ascii="Consolas" w:hAnsi="Consolas"/>
                <w:b w:val="0"/>
                <w:i w:val="0"/>
                <w:sz w:val="18"/>
              </w:rPr>
              <w:t>POST jobs/daily</w:t>
            </w:r>
          </w:p>
        </w:tc>
      </w:tr>
      <w:tr>
        <w:tc>
          <w:tcPr>
            <w:tcW w:type="dxa" w:w="3264"/>
          </w:tcPr>
          <w:p>
            <w:pPr>
              <w:spacing w:after="40"/>
            </w:pPr>
            <w:r/>
            <w:r>
              <w:rPr>
                <w:b w:val="0"/>
                <w:i w:val="0"/>
              </w:rPr>
              <w:t>Produces</w:t>
            </w:r>
          </w:p>
        </w:tc>
        <w:tc>
          <w:tcPr>
            <w:tcW w:type="dxa" w:w="3264"/>
          </w:tcPr>
          <w:p>
            <w:pPr>
              <w:spacing w:after="40"/>
            </w:pPr>
            <w:r/>
            <w:r>
              <w:rPr>
                <w:b w:val="0"/>
                <w:i w:val="0"/>
              </w:rPr>
              <w:t>Next month's grid for every allocated worker</w:t>
            </w:r>
          </w:p>
        </w:tc>
        <w:tc>
          <w:tcPr>
            <w:tcW w:type="dxa" w:w="3264"/>
          </w:tcPr>
          <w:p>
            <w:pPr>
              <w:spacing w:after="40"/>
            </w:pPr>
            <w:r/>
            <w:r>
              <w:rPr>
                <w:b w:val="0"/>
                <w:i w:val="0"/>
              </w:rPr>
              <w:t>Today's grid corrected; history untouched</w:t>
            </w:r>
          </w:p>
        </w:tc>
      </w:tr>
      <w:tr>
        <w:tc>
          <w:tcPr>
            <w:tcW w:type="dxa" w:w="3264"/>
          </w:tcPr>
          <w:p>
            <w:pPr>
              <w:spacing w:after="40"/>
            </w:pPr>
            <w:r/>
            <w:r>
              <w:rPr>
                <w:b w:val="0"/>
                <w:i w:val="0"/>
              </w:rPr>
              <w:t>Handles</w:t>
            </w:r>
          </w:p>
        </w:tc>
        <w:tc>
          <w:tcPr>
            <w:tcW w:type="dxa" w:w="3264"/>
          </w:tcPr>
          <w:p>
            <w:pPr>
              <w:spacing w:after="40"/>
            </w:pPr>
            <w:r/>
            <w:r>
              <w:rPr>
                <w:b w:val="0"/>
                <w:i w:val="0"/>
              </w:rPr>
              <w:t>Everything</w:t>
            </w:r>
          </w:p>
        </w:tc>
        <w:tc>
          <w:tcPr>
            <w:tcW w:type="dxa" w:w="3264"/>
          </w:tcPr>
          <w:p>
            <w:pPr>
              <w:spacing w:after="40"/>
            </w:pPr>
            <w:r/>
            <w:r>
              <w:rPr>
                <w:b w:val="0"/>
                <w:i w:val="0"/>
              </w:rPr>
              <w:t xml:space="preserve">Allocation %, project move, WBS move, new hire, termination, </w:t>
            </w:r>
            <w:r>
              <w:rPr>
                <w:b/>
                <w:i w:val="0"/>
              </w:rPr>
              <w:t>termination reversal</w:t>
            </w:r>
            <w:r>
              <w:rPr>
                <w:b w:val="0"/>
                <w:i w:val="0"/>
              </w:rPr>
              <w:t xml:space="preserve">, </w:t>
            </w:r>
            <w:r>
              <w:rPr>
                <w:b/>
                <w:i w:val="0"/>
              </w:rPr>
              <w:t>deputation</w:t>
            </w:r>
            <w:r>
              <w:rPr>
                <w:b w:val="0"/>
                <w:i w:val="0"/>
              </w:rPr>
              <w:t xml:space="preserve">, </w:t>
            </w:r>
            <w:r>
              <w:rPr>
                <w:b/>
                <w:i w:val="0"/>
              </w:rPr>
              <w:t>transfer</w:t>
            </w:r>
          </w:p>
        </w:tc>
      </w:tr>
    </w:tbl>
    <w:p/>
    <w:p>
      <w:r>
        <w:rPr>
          <w:b/>
          <w:i w:val="0"/>
        </w:rPr>
        <w:t>Why per country.</w:t>
      </w:r>
      <w:r>
        <w:rPr>
          <w:b w:val="0"/>
          <w:i w:val="0"/>
        </w:rPr>
        <w:t xml:space="preserve"> The walkthrough is explicit: </w:t>
      </w:r>
      <w:r>
        <w:rPr>
          <w:b w:val="0"/>
          <w:i/>
        </w:rPr>
        <w:t>"if you ran this program at 8 in the night in India, US data may not even be inside — you might have to run it 2 or 3 times."</w:t>
      </w:r>
      <w:r>
        <w:rPr>
          <w:rFonts w:ascii="Consolas" w:hAnsi="Consolas"/>
          <w:b w:val="0"/>
          <w:i w:val="0"/>
          <w:sz w:val="18"/>
        </w:rPr>
        <w:t>OC_TIME_PERIOD</w:t>
      </w:r>
      <w:r>
        <w:rPr>
          <w:b w:val="0"/>
          <w:i w:val="0"/>
        </w:rPr>
        <w:t xml:space="preserve"> is already keyed by </w:t>
      </w:r>
      <w:r>
        <w:rPr>
          <w:rFonts w:ascii="Consolas" w:hAnsi="Consolas"/>
          <w:b w:val="0"/>
          <w:i w:val="0"/>
          <w:sz w:val="18"/>
        </w:rPr>
        <w:t>PAYROLL_COUNTRY</w:t>
      </w:r>
      <w:r>
        <w:rPr>
          <w:b w:val="0"/>
          <w:i w:val="0"/>
        </w:rPr>
        <w:t>, so the data model supports it. Nothing in the module reads a time zone yet, so the split has to be in the OIC schedule.</w:t>
      </w:r>
    </w:p>
    <w:p>
      <w:pPr>
        <w:spacing w:before="120" w:after="160"/>
        <w:ind w:left="288"/>
        <w:pBdr>
          <w:left w:val="single" w:sz="18" w:space="8" w:color="D9A53C"/>
        </w:pBdr>
      </w:pPr>
      <w:r>
        <w:rPr>
          <w:b/>
          <w:i w:val="0"/>
          <w:sz w:val="19"/>
        </w:rPr>
        <w:t>The last three triggers are not implemented.</w:t>
      </w:r>
      <w:r>
        <w:rPr>
          <w:rFonts w:ascii="Consolas" w:hAnsi="Consolas"/>
          <w:b w:val="0"/>
          <w:i w:val="0"/>
          <w:sz w:val="19"/>
        </w:rPr>
        <w:t>populate_daily</w:t>
      </w:r>
      <w:r>
        <w:rPr>
          <w:b w:val="0"/>
          <w:i w:val="0"/>
          <w:sz w:val="19"/>
        </w:rPr>
        <w:t xml:space="preserve"> handles allocation change, project and WBS moves and new hires. Termination reversals, deputations and transfers are named in the BRD and have no code path. They need building before the daily schedule is switched on, or they will silently never apply.</w:t>
      </w:r>
    </w:p>
    <w:p>
      <w:pPr>
        <w:pStyle w:val="Heading1"/>
      </w:pPr>
      <w:r>
        <w:t>What to build in OIC</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F1F3F6"/>
          </w:tcPr>
          <w:p>
            <w:pPr>
              <w:spacing w:after="40"/>
            </w:pPr>
            <w:r/>
            <w:r>
              <w:rPr>
                <w:b/>
                <w:i w:val="0"/>
              </w:rPr>
              <w:t>#</w:t>
            </w:r>
          </w:p>
        </w:tc>
        <w:tc>
          <w:tcPr>
            <w:tcW w:type="dxa" w:w="2448"/>
            <w:shd w:val="clear" w:fill="F1F3F6"/>
          </w:tcPr>
          <w:p>
            <w:pPr>
              <w:spacing w:after="40"/>
            </w:pPr>
            <w:r/>
            <w:r>
              <w:rPr>
                <w:b/>
                <w:i w:val="0"/>
              </w:rPr>
              <w:t>Integration</w:t>
            </w:r>
          </w:p>
        </w:tc>
        <w:tc>
          <w:tcPr>
            <w:tcW w:type="dxa" w:w="2448"/>
            <w:shd w:val="clear" w:fill="F1F3F6"/>
          </w:tcPr>
          <w:p>
            <w:pPr>
              <w:spacing w:after="40"/>
            </w:pPr>
            <w:r/>
            <w:r>
              <w:rPr>
                <w:b/>
                <w:i w:val="0"/>
              </w:rPr>
              <w:t>Type</w:t>
            </w:r>
          </w:p>
        </w:tc>
        <w:tc>
          <w:tcPr>
            <w:tcW w:type="dxa" w:w="2448"/>
            <w:shd w:val="clear" w:fill="F1F3F6"/>
          </w:tcPr>
          <w:p>
            <w:pPr>
              <w:spacing w:after="40"/>
            </w:pPr>
            <w:r/>
            <w:r>
              <w:rPr>
                <w:b/>
                <w:i w:val="0"/>
              </w:rPr>
              <w:t>Notes</w:t>
            </w:r>
          </w:p>
        </w:tc>
      </w:tr>
      <w:tr>
        <w:tc>
          <w:tcPr>
            <w:tcW w:type="dxa" w:w="2448"/>
          </w:tcPr>
          <w:p>
            <w:pPr>
              <w:spacing w:after="40"/>
            </w:pPr>
            <w:r/>
            <w:r>
              <w:rPr>
                <w:b w:val="0"/>
                <w:i w:val="0"/>
              </w:rPr>
              <w:t>1</w:t>
            </w:r>
          </w:p>
        </w:tc>
        <w:tc>
          <w:tcPr>
            <w:tcW w:type="dxa" w:w="2448"/>
          </w:tcPr>
          <w:p>
            <w:pPr>
              <w:spacing w:after="40"/>
            </w:pPr>
            <w:r/>
            <w:r>
              <w:rPr>
                <w:rFonts w:ascii="Consolas" w:hAnsi="Consolas"/>
                <w:b w:val="0"/>
                <w:i w:val="0"/>
                <w:sz w:val="18"/>
              </w:rPr>
              <w:t>MASTER_MONTHLY</w:t>
            </w:r>
          </w:p>
        </w:tc>
        <w:tc>
          <w:tcPr>
            <w:tcW w:type="dxa" w:w="2448"/>
          </w:tcPr>
          <w:p>
            <w:pPr>
              <w:spacing w:after="40"/>
            </w:pPr>
            <w:r/>
            <w:r>
              <w:rPr>
                <w:b w:val="0"/>
                <w:i w:val="0"/>
              </w:rPr>
              <w:t>Scheduled</w:t>
            </w:r>
          </w:p>
        </w:tc>
        <w:tc>
          <w:tcPr>
            <w:tcW w:type="dxa" w:w="2448"/>
          </w:tcPr>
          <w:p>
            <w:pPr>
              <w:spacing w:after="40"/>
            </w:pPr>
            <w:r/>
            <w:r>
              <w:rPr>
                <w:b w:val="0"/>
                <w:i w:val="0"/>
              </w:rPr>
              <w:t xml:space="preserve">Orchestrator. Calls 2–6 in dependency order, then </w:t>
            </w:r>
            <w:r>
              <w:rPr>
                <w:rFonts w:ascii="Consolas" w:hAnsi="Consolas"/>
                <w:b w:val="0"/>
                <w:i w:val="0"/>
                <w:sz w:val="18"/>
              </w:rPr>
              <w:t>jobs/populate</w:t>
            </w:r>
            <w:r>
              <w:rPr>
                <w:b w:val="0"/>
                <w:i w:val="0"/>
              </w:rPr>
              <w:t>.</w:t>
            </w:r>
          </w:p>
        </w:tc>
      </w:tr>
      <w:tr>
        <w:tc>
          <w:tcPr>
            <w:tcW w:type="dxa" w:w="2448"/>
          </w:tcPr>
          <w:p>
            <w:pPr>
              <w:spacing w:after="40"/>
            </w:pPr>
            <w:r/>
            <w:r>
              <w:rPr>
                <w:b w:val="0"/>
                <w:i w:val="0"/>
              </w:rPr>
              <w:t>2</w:t>
            </w:r>
          </w:p>
        </w:tc>
        <w:tc>
          <w:tcPr>
            <w:tcW w:type="dxa" w:w="2448"/>
          </w:tcPr>
          <w:p>
            <w:pPr>
              <w:spacing w:after="40"/>
            </w:pPr>
            <w:r/>
            <w:r>
              <w:rPr>
                <w:rFonts w:ascii="Consolas" w:hAnsi="Consolas"/>
                <w:b w:val="0"/>
                <w:i w:val="0"/>
                <w:sz w:val="18"/>
              </w:rPr>
              <w:t>LOAD_WORKER</w:t>
            </w:r>
          </w:p>
        </w:tc>
        <w:tc>
          <w:tcPr>
            <w:tcW w:type="dxa" w:w="2448"/>
          </w:tcPr>
          <w:p>
            <w:pPr>
              <w:spacing w:after="40"/>
            </w:pPr>
            <w:r/>
            <w:r>
              <w:rPr>
                <w:b w:val="0"/>
                <w:i w:val="0"/>
              </w:rPr>
              <w:t>App-driven</w:t>
            </w:r>
          </w:p>
        </w:tc>
        <w:tc>
          <w:tcPr>
            <w:tcW w:type="dxa" w:w="2448"/>
          </w:tcPr>
          <w:p>
            <w:pPr>
              <w:spacing w:after="40"/>
            </w:pPr>
            <w:r/>
            <w:r>
              <w:rPr>
                <w:b w:val="0"/>
                <w:i w:val="0"/>
              </w:rPr>
              <w:t>Must run first — every other entity has a worker FK.</w:t>
            </w:r>
          </w:p>
        </w:tc>
      </w:tr>
      <w:tr>
        <w:tc>
          <w:tcPr>
            <w:tcW w:type="dxa" w:w="2448"/>
          </w:tcPr>
          <w:p>
            <w:pPr>
              <w:spacing w:after="40"/>
            </w:pPr>
            <w:r/>
            <w:r>
              <w:rPr>
                <w:b w:val="0"/>
                <w:i w:val="0"/>
              </w:rPr>
              <w:t>3</w:t>
            </w:r>
          </w:p>
        </w:tc>
        <w:tc>
          <w:tcPr>
            <w:tcW w:type="dxa" w:w="2448"/>
          </w:tcPr>
          <w:p>
            <w:pPr>
              <w:spacing w:after="40"/>
            </w:pPr>
            <w:r/>
            <w:r>
              <w:rPr>
                <w:rFonts w:ascii="Consolas" w:hAnsi="Consolas"/>
                <w:b w:val="0"/>
                <w:i w:val="0"/>
                <w:sz w:val="18"/>
              </w:rPr>
              <w:t>LOAD_PROJECT_TASK</w:t>
            </w:r>
          </w:p>
        </w:tc>
        <w:tc>
          <w:tcPr>
            <w:tcW w:type="dxa" w:w="2448"/>
          </w:tcPr>
          <w:p>
            <w:pPr>
              <w:spacing w:after="40"/>
            </w:pPr>
            <w:r/>
            <w:r>
              <w:rPr>
                <w:b w:val="0"/>
                <w:i w:val="0"/>
              </w:rPr>
              <w:t>App-driven</w:t>
            </w:r>
          </w:p>
        </w:tc>
        <w:tc>
          <w:tcPr>
            <w:tcW w:type="dxa" w:w="2448"/>
          </w:tcPr>
          <w:p>
            <w:pPr>
              <w:spacing w:after="40"/>
            </w:pPr>
            <w:r/>
            <w:r>
              <w:rPr>
                <w:b w:val="0"/>
                <w:i w:val="0"/>
              </w:rPr>
              <w:t>Project then task; task carries the project FK.</w:t>
            </w:r>
          </w:p>
        </w:tc>
      </w:tr>
      <w:tr>
        <w:tc>
          <w:tcPr>
            <w:tcW w:type="dxa" w:w="2448"/>
          </w:tcPr>
          <w:p>
            <w:pPr>
              <w:spacing w:after="40"/>
            </w:pPr>
            <w:r/>
            <w:r>
              <w:rPr>
                <w:b w:val="0"/>
                <w:i w:val="0"/>
              </w:rPr>
              <w:t>4</w:t>
            </w:r>
          </w:p>
        </w:tc>
        <w:tc>
          <w:tcPr>
            <w:tcW w:type="dxa" w:w="2448"/>
          </w:tcPr>
          <w:p>
            <w:pPr>
              <w:spacing w:after="40"/>
            </w:pPr>
            <w:r/>
            <w:r>
              <w:rPr>
                <w:rFonts w:ascii="Consolas" w:hAnsi="Consolas"/>
                <w:b w:val="0"/>
                <w:i w:val="0"/>
                <w:sz w:val="18"/>
              </w:rPr>
              <w:t>LOAD_ALLOCATION</w:t>
            </w:r>
          </w:p>
        </w:tc>
        <w:tc>
          <w:tcPr>
            <w:tcW w:type="dxa" w:w="2448"/>
          </w:tcPr>
          <w:p>
            <w:pPr>
              <w:spacing w:after="40"/>
            </w:pPr>
            <w:r/>
            <w:r>
              <w:rPr>
                <w:b w:val="0"/>
                <w:i w:val="0"/>
              </w:rPr>
              <w:t>App-driven</w:t>
            </w:r>
          </w:p>
        </w:tc>
        <w:tc>
          <w:tcPr>
            <w:tcW w:type="dxa" w:w="2448"/>
          </w:tcPr>
          <w:p>
            <w:pPr>
              <w:spacing w:after="40"/>
            </w:pPr>
            <w:r/>
            <w:r>
              <w:rPr>
                <w:b w:val="0"/>
                <w:i w:val="0"/>
              </w:rPr>
              <w:t xml:space="preserve">Needs worker </w:t>
            </w:r>
            <w:r>
              <w:rPr>
                <w:b w:val="0"/>
                <w:i/>
              </w:rPr>
              <w:t>and</w:t>
            </w:r>
            <w:r>
              <w:rPr>
                <w:b w:val="0"/>
                <w:i w:val="0"/>
              </w:rPr>
              <w:t xml:space="preserve"> project loaded.</w:t>
            </w:r>
          </w:p>
        </w:tc>
      </w:tr>
      <w:tr>
        <w:tc>
          <w:tcPr>
            <w:tcW w:type="dxa" w:w="2448"/>
          </w:tcPr>
          <w:p>
            <w:pPr>
              <w:spacing w:after="40"/>
            </w:pPr>
            <w:r/>
            <w:r>
              <w:rPr>
                <w:b w:val="0"/>
                <w:i w:val="0"/>
              </w:rPr>
              <w:t>5</w:t>
            </w:r>
          </w:p>
        </w:tc>
        <w:tc>
          <w:tcPr>
            <w:tcW w:type="dxa" w:w="2448"/>
          </w:tcPr>
          <w:p>
            <w:pPr>
              <w:spacing w:after="40"/>
            </w:pPr>
            <w:r/>
            <w:r>
              <w:rPr>
                <w:rFonts w:ascii="Consolas" w:hAnsi="Consolas"/>
                <w:b w:val="0"/>
                <w:i w:val="0"/>
                <w:sz w:val="18"/>
              </w:rPr>
              <w:t>LOAD_CALENDAR</w:t>
            </w:r>
          </w:p>
        </w:tc>
        <w:tc>
          <w:tcPr>
            <w:tcW w:type="dxa" w:w="2448"/>
          </w:tcPr>
          <w:p>
            <w:pPr>
              <w:spacing w:after="40"/>
            </w:pPr>
            <w:r/>
            <w:r>
              <w:rPr>
                <w:b w:val="0"/>
                <w:i w:val="0"/>
              </w:rPr>
              <w:t>App-driven</w:t>
            </w:r>
          </w:p>
        </w:tc>
        <w:tc>
          <w:tcPr>
            <w:tcW w:type="dxa" w:w="2448"/>
          </w:tcPr>
          <w:p>
            <w:pPr>
              <w:spacing w:after="40"/>
            </w:pPr>
            <w:r/>
            <w:r>
              <w:rPr>
                <w:b w:val="0"/>
                <w:i w:val="0"/>
              </w:rPr>
              <w:t>Four layers, one call each, precedence set by the trigger.</w:t>
            </w:r>
          </w:p>
        </w:tc>
      </w:tr>
      <w:tr>
        <w:tc>
          <w:tcPr>
            <w:tcW w:type="dxa" w:w="2448"/>
          </w:tcPr>
          <w:p>
            <w:pPr>
              <w:spacing w:after="40"/>
            </w:pPr>
            <w:r/>
            <w:r>
              <w:rPr>
                <w:b w:val="0"/>
                <w:i w:val="0"/>
              </w:rPr>
              <w:t>6</w:t>
            </w:r>
          </w:p>
        </w:tc>
        <w:tc>
          <w:tcPr>
            <w:tcW w:type="dxa" w:w="2448"/>
          </w:tcPr>
          <w:p>
            <w:pPr>
              <w:spacing w:after="40"/>
            </w:pPr>
            <w:r/>
            <w:r>
              <w:rPr>
                <w:rFonts w:ascii="Consolas" w:hAnsi="Consolas"/>
                <w:b w:val="0"/>
                <w:i w:val="0"/>
                <w:sz w:val="18"/>
              </w:rPr>
              <w:t>LOAD_ABSENCE</w:t>
            </w:r>
          </w:p>
        </w:tc>
        <w:tc>
          <w:tcPr>
            <w:tcW w:type="dxa" w:w="2448"/>
          </w:tcPr>
          <w:p>
            <w:pPr>
              <w:spacing w:after="40"/>
            </w:pPr>
            <w:r/>
            <w:r>
              <w:rPr>
                <w:b w:val="0"/>
                <w:i w:val="0"/>
              </w:rPr>
              <w:t>App-driven</w:t>
            </w:r>
          </w:p>
        </w:tc>
        <w:tc>
          <w:tcPr>
            <w:tcW w:type="dxa" w:w="2448"/>
          </w:tcPr>
          <w:p>
            <w:pPr>
              <w:spacing w:after="40"/>
            </w:pPr>
            <w:r/>
            <w:r>
              <w:rPr>
                <w:b w:val="0"/>
                <w:i w:val="0"/>
              </w:rPr>
              <w:t>Also callable ad hoc for one person — the timesheet already does this live.</w:t>
            </w:r>
          </w:p>
        </w:tc>
      </w:tr>
      <w:tr>
        <w:tc>
          <w:tcPr>
            <w:tcW w:type="dxa" w:w="2448"/>
          </w:tcPr>
          <w:p>
            <w:pPr>
              <w:spacing w:after="40"/>
            </w:pPr>
            <w:r/>
            <w:r>
              <w:rPr>
                <w:b w:val="0"/>
                <w:i w:val="0"/>
              </w:rPr>
              <w:t>7</w:t>
            </w:r>
          </w:p>
        </w:tc>
        <w:tc>
          <w:tcPr>
            <w:tcW w:type="dxa" w:w="2448"/>
          </w:tcPr>
          <w:p>
            <w:pPr>
              <w:spacing w:after="40"/>
            </w:pPr>
            <w:r/>
            <w:r>
              <w:rPr>
                <w:rFonts w:ascii="Consolas" w:hAnsi="Consolas"/>
                <w:b w:val="0"/>
                <w:i w:val="0"/>
                <w:sz w:val="18"/>
              </w:rPr>
              <w:t>MASTER_DAILY</w:t>
            </w:r>
          </w:p>
        </w:tc>
        <w:tc>
          <w:tcPr>
            <w:tcW w:type="dxa" w:w="2448"/>
          </w:tcPr>
          <w:p>
            <w:pPr>
              <w:spacing w:after="40"/>
            </w:pPr>
            <w:r/>
            <w:r>
              <w:rPr>
                <w:b w:val="0"/>
                <w:i w:val="0"/>
              </w:rPr>
              <w:t>Scheduled ×3</w:t>
            </w:r>
          </w:p>
        </w:tc>
        <w:tc>
          <w:tcPr>
            <w:tcW w:type="dxa" w:w="2448"/>
          </w:tcPr>
          <w:p>
            <w:pPr>
              <w:spacing w:after="40"/>
            </w:pPr>
            <w:r/>
            <w:r>
              <w:rPr>
                <w:b w:val="0"/>
                <w:i w:val="0"/>
              </w:rPr>
              <w:t>Same children, delta mode, per country.</w:t>
            </w:r>
          </w:p>
        </w:tc>
      </w:tr>
      <w:tr>
        <w:tc>
          <w:tcPr>
            <w:tcW w:type="dxa" w:w="2448"/>
          </w:tcPr>
          <w:p>
            <w:pPr>
              <w:spacing w:after="40"/>
            </w:pPr>
            <w:r/>
            <w:r>
              <w:rPr>
                <w:b w:val="0"/>
                <w:i w:val="0"/>
              </w:rPr>
              <w:t>8</w:t>
            </w:r>
          </w:p>
        </w:tc>
        <w:tc>
          <w:tcPr>
            <w:tcW w:type="dxa" w:w="2448"/>
          </w:tcPr>
          <w:p>
            <w:pPr>
              <w:spacing w:after="40"/>
            </w:pPr>
            <w:r/>
            <w:r>
              <w:rPr>
                <w:rFonts w:ascii="Consolas" w:hAnsi="Consolas"/>
                <w:b w:val="0"/>
                <w:i w:val="0"/>
                <w:sz w:val="18"/>
              </w:rPr>
              <w:t>REPROCESS_FAILED</w:t>
            </w:r>
          </w:p>
        </w:tc>
        <w:tc>
          <w:tcPr>
            <w:tcW w:type="dxa" w:w="2448"/>
          </w:tcPr>
          <w:p>
            <w:pPr>
              <w:spacing w:after="40"/>
            </w:pPr>
            <w:r/>
            <w:r>
              <w:rPr>
                <w:b w:val="0"/>
                <w:i w:val="0"/>
              </w:rPr>
              <w:t>Scheduled</w:t>
            </w:r>
          </w:p>
        </w:tc>
        <w:tc>
          <w:tcPr>
            <w:tcW w:type="dxa" w:w="2448"/>
          </w:tcPr>
          <w:p>
            <w:pPr>
              <w:spacing w:after="40"/>
            </w:pPr>
            <w:r/>
            <w:r>
              <w:rPr>
                <w:b w:val="0"/>
                <w:i w:val="0"/>
              </w:rPr>
              <w:t xml:space="preserve">Reads </w:t>
            </w:r>
            <w:r>
              <w:rPr>
                <w:rFonts w:ascii="Consolas" w:hAnsi="Consolas"/>
                <w:b w:val="0"/>
                <w:i w:val="0"/>
                <w:sz w:val="18"/>
              </w:rPr>
              <w:t>sync/failed</w:t>
            </w:r>
            <w:r>
              <w:rPr>
                <w:b w:val="0"/>
                <w:i w:val="0"/>
              </w:rPr>
              <w:t>, re-drives, closes what now succeeds.</w:t>
            </w:r>
          </w:p>
        </w:tc>
      </w:tr>
    </w:tbl>
    <w:p/>
    <w:p>
      <w:r>
        <w:rPr>
          <w:b/>
          <w:i w:val="0"/>
        </w:rPr>
        <w:t>Order is not stylistic.</w:t>
      </w:r>
      <w:r>
        <w:rPr>
          <w:rFonts w:ascii="Consolas" w:hAnsi="Consolas"/>
          <w:b w:val="0"/>
          <w:i w:val="0"/>
          <w:sz w:val="18"/>
        </w:rPr>
        <w:t>OC_TIME_ALLOCATION</w:t>
      </w:r>
      <w:r>
        <w:rPr>
          <w:b w:val="0"/>
          <w:i w:val="0"/>
        </w:rPr>
        <w:t xml:space="preserve"> has foreign keys to both worker and project, so an allocation row whose worker has not loaded lands in </w:t>
      </w:r>
      <w:r>
        <w:rPr>
          <w:rFonts w:ascii="Consolas" w:hAnsi="Consolas"/>
          <w:b w:val="0"/>
          <w:i w:val="0"/>
          <w:sz w:val="18"/>
        </w:rPr>
        <w:t>OC_TIME_SYNC_FAILED</w:t>
      </w:r>
      <w:r>
        <w:rPr>
          <w:b w:val="0"/>
          <w:i w:val="0"/>
        </w:rPr>
        <w:t xml:space="preserve"> rather than in the table. The orchestrator must sequence, not fan out.</w:t>
      </w:r>
    </w:p>
    <w:p>
      <w:pPr>
        <w:pStyle w:val="Heading2"/>
      </w:pPr>
      <w:r>
        <w:t>6.1 Chunking, restart and idempotency</w:t>
      </w:r>
    </w:p>
    <w:p>
      <w:pPr>
        <w:pStyle w:val="ListBullet"/>
      </w:pPr>
      <w:r>
        <w:rPr>
          <w:b/>
          <w:i w:val="0"/>
        </w:rPr>
        <w:t>Chunk at 500 rows.</w:t>
      </w:r>
      <w:r>
        <w:rPr>
          <w:b w:val="0"/>
          <w:i w:val="0"/>
        </w:rPr>
        <w:t xml:space="preserve"> Omit </w:t>
      </w:r>
      <w:r>
        <w:rPr>
          <w:rFonts w:ascii="Consolas" w:hAnsi="Consolas"/>
          <w:b w:val="0"/>
          <w:i w:val="0"/>
          <w:sz w:val="18"/>
        </w:rPr>
        <w:t>jobRunId</w:t>
      </w:r>
      <w:r>
        <w:rPr>
          <w:b w:val="0"/>
          <w:i w:val="0"/>
        </w:rPr>
        <w:t xml:space="preserve"> on the first call, pass it back on every later one, </w:t>
      </w:r>
      <w:r>
        <w:rPr>
          <w:rFonts w:ascii="Consolas" w:hAnsi="Consolas"/>
          <w:b w:val="0"/>
          <w:i w:val="0"/>
          <w:sz w:val="18"/>
        </w:rPr>
        <w:t>final=Y</w:t>
      </w:r>
      <w:r>
        <w:rPr>
          <w:b w:val="0"/>
          <w:i w:val="0"/>
        </w:rPr>
        <w:t xml:space="preserve"> on the last. One job row for a 6,000-row load.</w:t>
      </w:r>
    </w:p>
    <w:p>
      <w:pPr>
        <w:pStyle w:val="ListBullet"/>
      </w:pPr>
      <w:r>
        <w:rPr>
          <w:b/>
          <w:i w:val="0"/>
        </w:rPr>
        <w:t>Every endpoint is a MERGE on the natural key</w:t>
      </w:r>
      <w:r>
        <w:rPr>
          <w:b w:val="0"/>
          <w:i w:val="0"/>
        </w:rPr>
        <w:t>, so a replayed chunk changes nothing. Restart is re-running, not unwinding.</w:t>
      </w:r>
    </w:p>
    <w:p>
      <w:pPr>
        <w:pStyle w:val="ListBullet"/>
      </w:pPr>
      <w:r>
        <w:rPr>
          <w:b/>
          <w:i w:val="0"/>
        </w:rPr>
        <w:t>A bad row never aborts the chunk.</w:t>
      </w:r>
      <w:r>
        <w:rPr>
          <w:b w:val="0"/>
          <w:i w:val="0"/>
        </w:rPr>
        <w:t xml:space="preserve"> It goes to </w:t>
      </w:r>
      <w:r>
        <w:rPr>
          <w:rFonts w:ascii="Consolas" w:hAnsi="Consolas"/>
          <w:b w:val="0"/>
          <w:i w:val="0"/>
          <w:sz w:val="18"/>
        </w:rPr>
        <w:t>OC_TIME_SYNC_FAILED</w:t>
      </w:r>
      <w:r>
        <w:rPr>
          <w:b w:val="0"/>
          <w:i w:val="0"/>
        </w:rPr>
        <w:t xml:space="preserve"> with its reason and the job closes </w:t>
      </w:r>
      <w:r>
        <w:rPr>
          <w:rFonts w:ascii="Consolas" w:hAnsi="Consolas"/>
          <w:b w:val="0"/>
          <w:i w:val="0"/>
          <w:sz w:val="18"/>
        </w:rPr>
        <w:t>Partial</w:t>
      </w:r>
      <w:r>
        <w:rPr>
          <w:b w:val="0"/>
          <w:i w:val="0"/>
        </w:rPr>
        <w:t xml:space="preserve">. OIC should treat </w:t>
      </w:r>
      <w:r>
        <w:rPr>
          <w:rFonts w:ascii="Consolas" w:hAnsi="Consolas"/>
          <w:b w:val="0"/>
          <w:i w:val="0"/>
          <w:sz w:val="18"/>
        </w:rPr>
        <w:t>Partial</w:t>
      </w:r>
      <w:r>
        <w:rPr>
          <w:b w:val="0"/>
          <w:i w:val="0"/>
        </w:rPr>
        <w:t xml:space="preserve"> as a warning with a report, not a failure.</w:t>
      </w:r>
    </w:p>
    <w:p>
      <w:pPr>
        <w:pStyle w:val="ListBullet"/>
      </w:pPr>
      <w:r>
        <w:rPr>
          <w:b/>
          <w:i w:val="0"/>
        </w:rPr>
        <w:t>Watermark per entity per country</w:t>
      </w:r>
      <w:r>
        <w:rPr>
          <w:b w:val="0"/>
          <w:i w:val="0"/>
        </w:rPr>
        <w:t xml:space="preserve">, advanced only on a clean finish. A </w:t>
      </w:r>
      <w:r>
        <w:rPr>
          <w:rFonts w:ascii="Consolas" w:hAnsi="Consolas"/>
          <w:b w:val="0"/>
          <w:i w:val="0"/>
          <w:sz w:val="18"/>
        </w:rPr>
        <w:t>Partial</w:t>
      </w:r>
      <w:r>
        <w:rPr>
          <w:b w:val="0"/>
          <w:i w:val="0"/>
        </w:rPr>
        <w:t xml:space="preserve"> must not advance it, or the failed rows are never seen again.</w:t>
      </w:r>
    </w:p>
    <w:p>
      <w:pPr>
        <w:pStyle w:val="Heading1"/>
      </w:pPr>
      <w:r>
        <w:t>Decisions needed before build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F1F3F6"/>
          </w:tcPr>
          <w:p>
            <w:pPr>
              <w:spacing w:after="40"/>
            </w:pPr>
            <w:r/>
            <w:r>
              <w:rPr>
                <w:b/>
                <w:i w:val="0"/>
              </w:rPr>
              <w:t>#</w:t>
            </w:r>
          </w:p>
        </w:tc>
        <w:tc>
          <w:tcPr>
            <w:tcW w:type="dxa" w:w="3264"/>
            <w:shd w:val="clear" w:fill="F1F3F6"/>
          </w:tcPr>
          <w:p>
            <w:pPr>
              <w:spacing w:after="40"/>
            </w:pPr>
            <w:r/>
            <w:r>
              <w:rPr>
                <w:b/>
                <w:i w:val="0"/>
              </w:rPr>
              <w:t>Decision</w:t>
            </w:r>
          </w:p>
        </w:tc>
        <w:tc>
          <w:tcPr>
            <w:tcW w:type="dxa" w:w="3264"/>
            <w:shd w:val="clear" w:fill="F1F3F6"/>
          </w:tcPr>
          <w:p>
            <w:pPr>
              <w:spacing w:after="40"/>
            </w:pPr>
            <w:r/>
            <w:r>
              <w:rPr>
                <w:b/>
                <w:i w:val="0"/>
              </w:rPr>
              <w:t>Blocks</w:t>
            </w:r>
          </w:p>
        </w:tc>
      </w:tr>
      <w:tr>
        <w:tc>
          <w:tcPr>
            <w:tcW w:type="dxa" w:w="3264"/>
          </w:tcPr>
          <w:p>
            <w:pPr>
              <w:spacing w:after="40"/>
            </w:pPr>
            <w:r/>
            <w:r>
              <w:rPr>
                <w:b w:val="0"/>
                <w:i w:val="0"/>
              </w:rPr>
              <w:t>1</w:t>
            </w:r>
          </w:p>
        </w:tc>
        <w:tc>
          <w:tcPr>
            <w:tcW w:type="dxa" w:w="3264"/>
          </w:tcPr>
          <w:p>
            <w:pPr>
              <w:spacing w:after="40"/>
            </w:pPr>
            <w:r/>
            <w:r>
              <w:rPr>
                <w:b/>
                <w:i w:val="0"/>
              </w:rPr>
              <w:t>Settle the one contract</w:t>
            </w:r>
            <w:r>
              <w:rPr>
                <w:b w:val="0"/>
                <w:i w:val="0"/>
              </w:rPr>
              <w:t xml:space="preserve"> (section 2) and version it</w:t>
            </w:r>
          </w:p>
        </w:tc>
        <w:tc>
          <w:tcPr>
            <w:tcW w:type="dxa" w:w="3264"/>
          </w:tcPr>
          <w:p>
            <w:pPr>
              <w:spacing w:after="40"/>
            </w:pPr>
            <w:r/>
            <w:r>
              <w:rPr>
                <w:b w:val="0"/>
                <w:i w:val="0"/>
              </w:rPr>
              <w:t>everything</w:t>
            </w:r>
          </w:p>
        </w:tc>
      </w:tr>
      <w:tr>
        <w:tc>
          <w:tcPr>
            <w:tcW w:type="dxa" w:w="3264"/>
          </w:tcPr>
          <w:p>
            <w:pPr>
              <w:spacing w:after="40"/>
            </w:pPr>
            <w:r/>
            <w:r>
              <w:rPr>
                <w:b w:val="0"/>
                <w:i w:val="0"/>
              </w:rPr>
              <w:t>2</w:t>
            </w:r>
          </w:p>
        </w:tc>
        <w:tc>
          <w:tcPr>
            <w:tcW w:type="dxa" w:w="3264"/>
          </w:tcPr>
          <w:p>
            <w:pPr>
              <w:spacing w:after="40"/>
            </w:pPr>
            <w:r/>
            <w:r>
              <w:rPr>
                <w:b w:val="0"/>
                <w:i w:val="0"/>
              </w:rPr>
              <w:t xml:space="preserve">Field naming: </w:t>
            </w:r>
            <w:r>
              <w:rPr>
                <w:rFonts w:ascii="Consolas" w:hAnsi="Consolas"/>
                <w:b w:val="0"/>
                <w:i w:val="0"/>
                <w:sz w:val="18"/>
              </w:rPr>
              <w:t>UPPER_SNAKE</w:t>
            </w:r>
            <w:r>
              <w:rPr>
                <w:b w:val="0"/>
                <w:i w:val="0"/>
              </w:rPr>
              <w:t xml:space="preserve"> everywhere, including calendar</w:t>
            </w:r>
          </w:p>
        </w:tc>
        <w:tc>
          <w:tcPr>
            <w:tcW w:type="dxa" w:w="3264"/>
          </w:tcPr>
          <w:p>
            <w:pPr>
              <w:spacing w:after="40"/>
            </w:pPr>
            <w:r/>
            <w:r>
              <w:rPr>
                <w:b w:val="0"/>
                <w:i w:val="0"/>
              </w:rPr>
              <w:t>contract v1</w:t>
            </w:r>
          </w:p>
        </w:tc>
      </w:tr>
      <w:tr>
        <w:tc>
          <w:tcPr>
            <w:tcW w:type="dxa" w:w="3264"/>
          </w:tcPr>
          <w:p>
            <w:pPr>
              <w:spacing w:after="40"/>
            </w:pPr>
            <w:r/>
            <w:r>
              <w:rPr>
                <w:b w:val="0"/>
                <w:i w:val="0"/>
              </w:rPr>
              <w:t>3</w:t>
            </w:r>
          </w:p>
        </w:tc>
        <w:tc>
          <w:tcPr>
            <w:tcW w:type="dxa" w:w="3264"/>
          </w:tcPr>
          <w:p>
            <w:pPr>
              <w:spacing w:after="40"/>
            </w:pPr>
            <w:r/>
            <w:r>
              <w:rPr>
                <w:rFonts w:ascii="Consolas" w:hAnsi="Consolas"/>
                <w:b w:val="0"/>
                <w:i w:val="0"/>
                <w:sz w:val="18"/>
              </w:rPr>
              <w:t>TASK_ALLOCATION</w:t>
            </w:r>
            <w:r>
              <w:rPr>
                <w:b w:val="0"/>
                <w:i w:val="0"/>
              </w:rPr>
              <w:t xml:space="preserve"> — add the seventh entity and its table?</w:t>
            </w:r>
          </w:p>
        </w:tc>
        <w:tc>
          <w:tcPr>
            <w:tcW w:type="dxa" w:w="3264"/>
          </w:tcPr>
          <w:p>
            <w:pPr>
              <w:spacing w:after="40"/>
            </w:pPr>
            <w:r/>
            <w:r>
              <w:rPr>
                <w:b w:val="0"/>
                <w:i w:val="0"/>
              </w:rPr>
              <w:t>prepopulation accuracy</w:t>
            </w:r>
          </w:p>
        </w:tc>
      </w:tr>
      <w:tr>
        <w:tc>
          <w:tcPr>
            <w:tcW w:type="dxa" w:w="3264"/>
          </w:tcPr>
          <w:p>
            <w:pPr>
              <w:spacing w:after="40"/>
            </w:pPr>
            <w:r/>
            <w:r>
              <w:rPr>
                <w:b w:val="0"/>
                <w:i w:val="0"/>
              </w:rPr>
              <w:t>4</w:t>
            </w:r>
          </w:p>
        </w:tc>
        <w:tc>
          <w:tcPr>
            <w:tcW w:type="dxa" w:w="3264"/>
          </w:tcPr>
          <w:p>
            <w:pPr>
              <w:spacing w:after="40"/>
            </w:pPr>
            <w:r/>
            <w:r>
              <w:rPr>
                <w:b w:val="0"/>
                <w:i w:val="0"/>
              </w:rPr>
              <w:t xml:space="preserve">Where </w:t>
            </w:r>
            <w:r>
              <w:rPr>
                <w:rFonts w:ascii="Consolas" w:hAnsi="Consolas"/>
                <w:b w:val="0"/>
                <w:i w:val="0"/>
                <w:sz w:val="18"/>
              </w:rPr>
              <w:t>REVENUE_MODEL</w:t>
            </w:r>
            <w:r>
              <w:rPr>
                <w:b w:val="0"/>
                <w:i w:val="0"/>
              </w:rPr>
              <w:t xml:space="preserve"> comes from. Null today, so leave-loss cannot fire for any project</w:t>
            </w:r>
          </w:p>
        </w:tc>
        <w:tc>
          <w:tcPr>
            <w:tcW w:type="dxa" w:w="3264"/>
          </w:tcPr>
          <w:p>
            <w:pPr>
              <w:spacing w:after="40"/>
            </w:pPr>
            <w:r/>
            <w:r>
              <w:rPr>
                <w:b w:val="0"/>
                <w:i w:val="0"/>
              </w:rPr>
              <w:t>LOAD_PROJECT</w:t>
            </w:r>
          </w:p>
        </w:tc>
      </w:tr>
      <w:tr>
        <w:tc>
          <w:tcPr>
            <w:tcW w:type="dxa" w:w="3264"/>
          </w:tcPr>
          <w:p>
            <w:pPr>
              <w:spacing w:after="40"/>
            </w:pPr>
            <w:r/>
            <w:r>
              <w:rPr>
                <w:b w:val="0"/>
                <w:i w:val="0"/>
              </w:rPr>
              <w:t>5</w:t>
            </w:r>
          </w:p>
        </w:tc>
        <w:tc>
          <w:tcPr>
            <w:tcW w:type="dxa" w:w="3264"/>
          </w:tcPr>
          <w:p>
            <w:pPr>
              <w:spacing w:after="40"/>
            </w:pPr>
            <w:r/>
            <w:r>
              <w:rPr>
                <w:rFonts w:ascii="Consolas" w:hAnsi="Consolas"/>
                <w:b w:val="0"/>
                <w:i w:val="0"/>
                <w:sz w:val="18"/>
              </w:rPr>
              <w:t>EXPENDITURE_TYPE</w:t>
            </w:r>
            <w:r>
              <w:rPr>
                <w:b w:val="0"/>
                <w:i w:val="0"/>
              </w:rPr>
              <w:t xml:space="preserve"> on task and </w:t>
            </w:r>
            <w:r>
              <w:rPr>
                <w:rFonts w:ascii="Consolas" w:hAnsi="Consolas"/>
                <w:b w:val="0"/>
                <w:i w:val="0"/>
                <w:sz w:val="18"/>
              </w:rPr>
              <w:t>EXPENDITURE_ORG</w:t>
            </w:r>
            <w:r>
              <w:rPr>
                <w:b w:val="0"/>
                <w:i w:val="0"/>
              </w:rPr>
              <w:t xml:space="preserve"> on allocation — needed for POET and the OTL push</w:t>
            </w:r>
          </w:p>
        </w:tc>
        <w:tc>
          <w:tcPr>
            <w:tcW w:type="dxa" w:w="3264"/>
          </w:tcPr>
          <w:p>
            <w:pPr>
              <w:spacing w:after="40"/>
            </w:pPr>
            <w:r/>
            <w:r>
              <w:rPr>
                <w:b w:val="0"/>
                <w:i w:val="0"/>
              </w:rPr>
              <w:t>outbound, not this</w:t>
            </w:r>
          </w:p>
        </w:tc>
      </w:tr>
      <w:tr>
        <w:tc>
          <w:tcPr>
            <w:tcW w:type="dxa" w:w="3264"/>
          </w:tcPr>
          <w:p>
            <w:pPr>
              <w:spacing w:after="40"/>
            </w:pPr>
            <w:r/>
            <w:r>
              <w:rPr>
                <w:b w:val="0"/>
                <w:i w:val="0"/>
              </w:rPr>
              <w:t>6</w:t>
            </w:r>
          </w:p>
        </w:tc>
        <w:tc>
          <w:tcPr>
            <w:tcW w:type="dxa" w:w="3264"/>
          </w:tcPr>
          <w:p>
            <w:pPr>
              <w:spacing w:after="40"/>
            </w:pPr>
            <w:r/>
            <w:r>
              <w:rPr>
                <w:b w:val="0"/>
                <w:i w:val="0"/>
              </w:rPr>
              <w:t>Build the three missing daily triggers (termination reversal, deputation, transfer)</w:t>
            </w:r>
          </w:p>
        </w:tc>
        <w:tc>
          <w:tcPr>
            <w:tcW w:type="dxa" w:w="3264"/>
          </w:tcPr>
          <w:p>
            <w:pPr>
              <w:spacing w:after="40"/>
            </w:pPr>
            <w:r/>
            <w:r>
              <w:rPr>
                <w:b w:val="0"/>
                <w:i w:val="0"/>
              </w:rPr>
              <w:t>MASTER_DAILY</w:t>
            </w:r>
          </w:p>
        </w:tc>
      </w:tr>
      <w:tr>
        <w:tc>
          <w:tcPr>
            <w:tcW w:type="dxa" w:w="3264"/>
          </w:tcPr>
          <w:p>
            <w:pPr>
              <w:spacing w:after="40"/>
            </w:pPr>
            <w:r/>
            <w:r>
              <w:rPr>
                <w:b w:val="0"/>
                <w:i w:val="0"/>
              </w:rPr>
              <w:t>7</w:t>
            </w:r>
          </w:p>
        </w:tc>
        <w:tc>
          <w:tcPr>
            <w:tcW w:type="dxa" w:w="3264"/>
          </w:tcPr>
          <w:p>
            <w:pPr>
              <w:spacing w:after="40"/>
            </w:pPr>
            <w:r/>
            <w:r>
              <w:rPr>
                <w:b w:val="0"/>
                <w:i w:val="0"/>
              </w:rPr>
              <w:t>Does absence stay live-per-page as well as batched? Both is fine; it should be a decision, not an accident</w:t>
            </w:r>
          </w:p>
        </w:tc>
        <w:tc>
          <w:tcPr>
            <w:tcW w:type="dxa" w:w="3264"/>
          </w:tcPr>
          <w:p>
            <w:pPr>
              <w:spacing w:after="40"/>
            </w:pPr>
            <w:r/>
            <w:r>
              <w:rPr>
                <w:b w:val="0"/>
                <w:i w:val="0"/>
              </w:rPr>
              <w:t>LOAD_ABSENCE</w:t>
            </w:r>
          </w:p>
        </w:tc>
      </w:tr>
      <w:tr>
        <w:tc>
          <w:tcPr>
            <w:tcW w:type="dxa" w:w="3264"/>
          </w:tcPr>
          <w:p>
            <w:pPr>
              <w:spacing w:after="40"/>
            </w:pPr>
            <w:r/>
            <w:r>
              <w:rPr>
                <w:b w:val="0"/>
                <w:i w:val="0"/>
              </w:rPr>
              <w:t>8</w:t>
            </w:r>
          </w:p>
        </w:tc>
        <w:tc>
          <w:tcPr>
            <w:tcW w:type="dxa" w:w="3264"/>
          </w:tcPr>
          <w:p>
            <w:pPr>
              <w:spacing w:after="40"/>
            </w:pPr>
            <w:r/>
            <w:r>
              <w:rPr>
                <w:b w:val="0"/>
                <w:i w:val="0"/>
              </w:rPr>
              <w:t>Country list and the run times per country</w:t>
            </w:r>
          </w:p>
        </w:tc>
        <w:tc>
          <w:tcPr>
            <w:tcW w:type="dxa" w:w="3264"/>
          </w:tcPr>
          <w:p>
            <w:pPr>
              <w:spacing w:after="40"/>
            </w:pPr>
            <w:r/>
            <w:r>
              <w:rPr>
                <w:b w:val="0"/>
                <w:i w:val="0"/>
              </w:rPr>
              <w:t>the schedules</w:t>
            </w:r>
          </w:p>
        </w:tc>
      </w:tr>
    </w:tbl>
    <w:p/>
    <w:p>
      <w:r>
        <w:rPr>
          <w:b w:val="0"/>
          <w:i w:val="0"/>
        </w:rPr>
        <w:t xml:space="preserve">Sections 3 and 4 are generated from </w:t>
      </w:r>
      <w:r>
        <w:rPr>
          <w:rFonts w:ascii="Consolas" w:hAnsi="Consolas"/>
          <w:b w:val="0"/>
          <w:i w:val="0"/>
          <w:sz w:val="18"/>
        </w:rPr>
        <w:t>db/ords/13_ords_time_admin.sql</w:t>
      </w:r>
      <w:r>
        <w:rPr>
          <w:b w:val="0"/>
          <w:i w:val="0"/>
        </w:rPr>
        <w:t xml:space="preserve"> and </w:t>
      </w:r>
      <w:r>
        <w:rPr>
          <w:rFonts w:ascii="Consolas" w:hAnsi="Consolas"/>
          <w:b w:val="0"/>
          <w:i w:val="0"/>
          <w:sz w:val="18"/>
        </w:rPr>
        <w:t>integration/bip/extracts.py</w:t>
      </w:r>
      <w:r>
        <w:rPr>
          <w:b w:val="0"/>
          <w:i w:val="0"/>
        </w:rPr>
        <w:t xml:space="preserve"> as they stand on 09-Aug-2026. The volumes in section 4 are live counts from the dev20 pod, not estimates.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